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8A8C6" w14:textId="77777777" w:rsidR="00081951" w:rsidRDefault="00000000">
      <w:pPr>
        <w:spacing w:after="480"/>
      </w:pPr>
      <w:r>
        <w:rPr>
          <w:noProof/>
        </w:rPr>
        <w:drawing>
          <wp:inline distT="0" distB="0" distL="0" distR="0" wp14:anchorId="4BAEF042" wp14:editId="1143FB4E">
            <wp:extent cx="868680" cy="8691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明湾学校 LOGO 徽章版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9B41" w14:textId="77777777" w:rsidR="00081951" w:rsidRDefault="00000000">
      <w:pPr>
        <w:spacing w:after="60"/>
      </w:pPr>
      <w:r>
        <w:rPr>
          <w:b/>
          <w:color w:val="0087FF"/>
          <w:sz w:val="60"/>
        </w:rPr>
        <w:t>MWS</w:t>
      </w:r>
    </w:p>
    <w:p w14:paraId="6983F8F5" w14:textId="77777777" w:rsidR="00081951" w:rsidRDefault="00000000">
      <w:pPr>
        <w:spacing w:after="160"/>
      </w:pPr>
      <w:r>
        <w:rPr>
          <w:b/>
          <w:sz w:val="44"/>
        </w:rPr>
        <w:t>互动任务发布、运行与</w:t>
      </w:r>
      <w:r>
        <w:rPr>
          <w:b/>
          <w:sz w:val="44"/>
        </w:rPr>
        <w:t xml:space="preserve"> Learning Evidence </w:t>
      </w:r>
      <w:r>
        <w:rPr>
          <w:b/>
          <w:sz w:val="44"/>
        </w:rPr>
        <w:t>平台</w:t>
      </w:r>
    </w:p>
    <w:p w14:paraId="06F2C1DF" w14:textId="77777777" w:rsidR="00081951" w:rsidRDefault="00000000">
      <w:pPr>
        <w:spacing w:after="440"/>
      </w:pPr>
      <w:r>
        <w:rPr>
          <w:color w:val="667085"/>
          <w:sz w:val="22"/>
        </w:rPr>
        <w:t>Product Requirements Document + Technical Design · v0.3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96"/>
        <w:gridCol w:w="1584"/>
        <w:gridCol w:w="1152"/>
      </w:tblGrid>
      <w:tr w:rsidR="00081951" w14:paraId="5B380C4A" w14:textId="77777777">
        <w:tc>
          <w:tcPr>
            <w:tcW w:w="6696" w:type="dxa"/>
            <w:shd w:val="clear" w:color="auto" w:fill="0087FF"/>
          </w:tcPr>
          <w:p w14:paraId="2A044CF3" w14:textId="77777777" w:rsidR="00081951" w:rsidRDefault="00081951"/>
        </w:tc>
        <w:tc>
          <w:tcPr>
            <w:tcW w:w="1584" w:type="dxa"/>
            <w:shd w:val="clear" w:color="auto" w:fill="14D7CD"/>
          </w:tcPr>
          <w:p w14:paraId="0208BDF4" w14:textId="77777777" w:rsidR="00081951" w:rsidRDefault="00081951"/>
        </w:tc>
        <w:tc>
          <w:tcPr>
            <w:tcW w:w="1152" w:type="dxa"/>
            <w:shd w:val="clear" w:color="auto" w:fill="FF8C0F"/>
          </w:tcPr>
          <w:p w14:paraId="246BEB8B" w14:textId="77777777" w:rsidR="00081951" w:rsidRDefault="00081951"/>
        </w:tc>
      </w:tr>
    </w:tbl>
    <w:p w14:paraId="103C46BB" w14:textId="77777777" w:rsidR="00081951" w:rsidRDefault="00000000">
      <w:pPr>
        <w:spacing w:after="320" w:line="283" w:lineRule="auto"/>
      </w:pPr>
      <w:r>
        <w:rPr>
          <w:color w:val="667085"/>
        </w:rPr>
        <w:t>场景优先版</w:t>
      </w:r>
      <w:r>
        <w:rPr>
          <w:color w:val="667085"/>
        </w:rPr>
        <w:t xml:space="preserve"> · 2026-10-01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81951" w14:paraId="23ED3312" w14:textId="77777777">
        <w:trPr>
          <w:jc w:val="center"/>
        </w:trPr>
        <w:tc>
          <w:tcPr>
            <w:tcW w:w="10166" w:type="dxa"/>
            <w:tcBorders>
              <w:top w:val="nil"/>
              <w:left w:val="single" w:sz="18" w:space="0" w:color="0087FF"/>
              <w:bottom w:val="nil"/>
              <w:right w:val="nil"/>
            </w:tcBorders>
            <w:shd w:val="clear" w:color="auto" w:fill="F1F8FF"/>
          </w:tcPr>
          <w:p w14:paraId="73723139" w14:textId="77777777" w:rsidR="0008195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0087FF"/>
                <w:sz w:val="22"/>
                <w:lang w:eastAsia="zh-CN"/>
              </w:rPr>
              <w:t>先说清楚最重要的边界</w:t>
            </w:r>
          </w:p>
          <w:p w14:paraId="7ED747DF" w14:textId="77777777" w:rsidR="00081951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 xml:space="preserve">MWS </w:t>
            </w:r>
            <w:r>
              <w:rPr>
                <w:lang w:eastAsia="zh-CN"/>
              </w:rPr>
              <w:t>不是互动任务的创作工具。老师在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Workbuddy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中创作或改造</w:t>
            </w:r>
            <w:r>
              <w:rPr>
                <w:lang w:eastAsia="zh-CN"/>
              </w:rPr>
              <w:t xml:space="preserve"> HTML</w:t>
            </w:r>
            <w:r>
              <w:rPr>
                <w:lang w:eastAsia="zh-CN"/>
              </w:rPr>
              <w:t>、加入数据记录与自动保存逻辑，再发布到</w:t>
            </w:r>
            <w:r>
              <w:rPr>
                <w:lang w:eastAsia="zh-CN"/>
              </w:rPr>
              <w:t xml:space="preserve"> MWS</w:t>
            </w:r>
            <w:r>
              <w:rPr>
                <w:lang w:eastAsia="zh-CN"/>
              </w:rPr>
              <w:t>。</w:t>
            </w:r>
            <w:r>
              <w:rPr>
                <w:lang w:eastAsia="zh-CN"/>
              </w:rPr>
              <w:t xml:space="preserve">MWS </w:t>
            </w:r>
            <w:r>
              <w:rPr>
                <w:lang w:eastAsia="zh-CN"/>
              </w:rPr>
              <w:t>从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任务已经发布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这一刻开始负责：布置给学生、运行任务、持续保存学习过程数据、展示完成情况，以及为后续</w:t>
            </w:r>
            <w:r>
              <w:rPr>
                <w:lang w:eastAsia="zh-CN"/>
              </w:rPr>
              <w:t xml:space="preserve"> Evidence / Assessment </w:t>
            </w:r>
            <w:r>
              <w:rPr>
                <w:lang w:eastAsia="zh-CN"/>
              </w:rPr>
              <w:t>提供底层数据。</w:t>
            </w:r>
          </w:p>
        </w:tc>
      </w:tr>
    </w:tbl>
    <w:p w14:paraId="5DCCF328" w14:textId="77777777" w:rsidR="00081951" w:rsidRDefault="00081951">
      <w:pPr>
        <w:spacing w:after="20"/>
        <w:rPr>
          <w:lang w:eastAsia="zh-CN"/>
        </w:rPr>
      </w:pPr>
    </w:p>
    <w:p w14:paraId="1A993986" w14:textId="77777777" w:rsidR="00081951" w:rsidRDefault="00000000">
      <w:pPr>
        <w:spacing w:after="0" w:line="283" w:lineRule="auto"/>
        <w:rPr>
          <w:lang w:eastAsia="zh-CN"/>
        </w:rPr>
      </w:pPr>
      <w:r>
        <w:rPr>
          <w:sz w:val="21"/>
          <w:lang w:eastAsia="zh-CN"/>
        </w:rPr>
        <w:t>这份文档前半部分只讲产品场景和页面功能；读完前半部分，不懂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CloudBase</w:t>
      </w:r>
      <w:proofErr w:type="spellEnd"/>
      <w:r>
        <w:rPr>
          <w:sz w:val="21"/>
          <w:lang w:eastAsia="zh-CN"/>
        </w:rPr>
        <w:t>、数据库或</w:t>
      </w:r>
      <w:r>
        <w:rPr>
          <w:sz w:val="21"/>
          <w:lang w:eastAsia="zh-CN"/>
        </w:rPr>
        <w:t xml:space="preserve"> SDK </w:t>
      </w:r>
      <w:r>
        <w:rPr>
          <w:sz w:val="21"/>
          <w:lang w:eastAsia="zh-CN"/>
        </w:rPr>
        <w:t>也应该能完整理解</w:t>
      </w:r>
      <w:r>
        <w:rPr>
          <w:sz w:val="21"/>
          <w:lang w:eastAsia="zh-CN"/>
        </w:rPr>
        <w:t xml:space="preserve"> MWS</w:t>
      </w:r>
      <w:r>
        <w:rPr>
          <w:sz w:val="21"/>
          <w:lang w:eastAsia="zh-CN"/>
        </w:rPr>
        <w:t>。技术实现全部放到附录。</w:t>
      </w:r>
    </w:p>
    <w:p w14:paraId="0340840E" w14:textId="77777777" w:rsidR="000819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D16AD4E" w14:textId="77777777" w:rsidR="00081951" w:rsidRDefault="00000000">
      <w:pPr>
        <w:pStyle w:val="1"/>
        <w:spacing w:before="240" w:after="140"/>
        <w:rPr>
          <w:lang w:eastAsia="zh-CN"/>
        </w:rPr>
      </w:pPr>
      <w:r>
        <w:rPr>
          <w:rFonts w:ascii="Roboto" w:eastAsia="Source Han Sans SC" w:hAnsi="Roboto"/>
          <w:color w:val="0087FF"/>
          <w:sz w:val="38"/>
          <w:lang w:eastAsia="zh-CN"/>
        </w:rPr>
        <w:lastRenderedPageBreak/>
        <w:t>0. Big Picture</w:t>
      </w:r>
      <w:r>
        <w:rPr>
          <w:rFonts w:ascii="Roboto" w:eastAsia="Source Han Sans SC" w:hAnsi="Roboto"/>
          <w:color w:val="0087FF"/>
          <w:sz w:val="38"/>
          <w:lang w:eastAsia="zh-CN"/>
        </w:rPr>
        <w:t>：这到底是什么东西？</w:t>
      </w:r>
    </w:p>
    <w:p w14:paraId="4A036739" w14:textId="77777777" w:rsidR="00081951" w:rsidRDefault="00000000">
      <w:pPr>
        <w:spacing w:after="180" w:line="283" w:lineRule="auto"/>
      </w:pPr>
      <w:r>
        <w:rPr>
          <w:sz w:val="22"/>
          <w:lang w:eastAsia="zh-CN"/>
        </w:rPr>
        <w:t xml:space="preserve">MWS </w:t>
      </w:r>
      <w:r>
        <w:rPr>
          <w:sz w:val="22"/>
          <w:lang w:eastAsia="zh-CN"/>
        </w:rPr>
        <w:t>是明湾校内的一套</w:t>
      </w:r>
      <w:r>
        <w:rPr>
          <w:sz w:val="22"/>
          <w:lang w:eastAsia="zh-CN"/>
        </w:rPr>
        <w:t>“</w:t>
      </w:r>
      <w:r>
        <w:rPr>
          <w:sz w:val="22"/>
          <w:lang w:eastAsia="zh-CN"/>
        </w:rPr>
        <w:t>互动任务运行与学习数据平台</w:t>
      </w:r>
      <w:r>
        <w:rPr>
          <w:sz w:val="22"/>
          <w:lang w:eastAsia="zh-CN"/>
        </w:rPr>
        <w:t>”</w:t>
      </w:r>
      <w:r>
        <w:rPr>
          <w:sz w:val="22"/>
          <w:lang w:eastAsia="zh-CN"/>
        </w:rPr>
        <w:t>。它把</w:t>
      </w:r>
      <w:r>
        <w:rPr>
          <w:sz w:val="22"/>
          <w:lang w:eastAsia="zh-CN"/>
        </w:rPr>
        <w:t xml:space="preserve"> </w:t>
      </w:r>
      <w:proofErr w:type="spellStart"/>
      <w:r>
        <w:rPr>
          <w:sz w:val="22"/>
          <w:lang w:eastAsia="zh-CN"/>
        </w:rPr>
        <w:t>Workbuddy</w:t>
      </w:r>
      <w:proofErr w:type="spellEnd"/>
      <w:r>
        <w:rPr>
          <w:sz w:val="22"/>
          <w:lang w:eastAsia="zh-CN"/>
        </w:rPr>
        <w:t xml:space="preserve"> </w:t>
      </w:r>
      <w:r>
        <w:rPr>
          <w:sz w:val="22"/>
          <w:lang w:eastAsia="zh-CN"/>
        </w:rPr>
        <w:t>里完成的</w:t>
      </w:r>
      <w:r>
        <w:rPr>
          <w:sz w:val="22"/>
          <w:lang w:eastAsia="zh-CN"/>
        </w:rPr>
        <w:t xml:space="preserve"> HTML </w:t>
      </w:r>
      <w:r>
        <w:rPr>
          <w:sz w:val="22"/>
          <w:lang w:eastAsia="zh-CN"/>
        </w:rPr>
        <w:t>互动任务带进真实课堂：老师在</w:t>
      </w:r>
      <w:r>
        <w:rPr>
          <w:sz w:val="22"/>
          <w:lang w:eastAsia="zh-CN"/>
        </w:rPr>
        <w:t xml:space="preserve"> MWS </w:t>
      </w:r>
      <w:r>
        <w:rPr>
          <w:sz w:val="22"/>
          <w:lang w:eastAsia="zh-CN"/>
        </w:rPr>
        <w:t>里选择已经发布的任务并布置，学生登录后直接完成；任务过程持续自动保存到云端；老师随后从任务、班级和学生三个视角查看完成情况与过程数据。</w:t>
      </w:r>
      <w:proofErr w:type="spellStart"/>
      <w:r>
        <w:rPr>
          <w:sz w:val="22"/>
        </w:rPr>
        <w:t>以后，当我们真的积累了足够多的真实任务，再在这些数据之上逐步建立</w:t>
      </w:r>
      <w:proofErr w:type="spellEnd"/>
      <w:r>
        <w:rPr>
          <w:sz w:val="22"/>
        </w:rPr>
        <w:t xml:space="preserve"> Evidence </w:t>
      </w:r>
      <w:r>
        <w:rPr>
          <w:sz w:val="22"/>
        </w:rPr>
        <w:t>与</w:t>
      </w:r>
      <w:r>
        <w:rPr>
          <w:sz w:val="22"/>
        </w:rPr>
        <w:t xml:space="preserve"> Assessment Mapping</w:t>
      </w:r>
      <w:r>
        <w:rPr>
          <w:sz w:val="22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81951" w14:paraId="385A3ADD" w14:textId="77777777">
        <w:trPr>
          <w:jc w:val="center"/>
        </w:trPr>
        <w:tc>
          <w:tcPr>
            <w:tcW w:w="10166" w:type="dxa"/>
            <w:tcBorders>
              <w:top w:val="nil"/>
              <w:left w:val="single" w:sz="18" w:space="0" w:color="14D7CD"/>
              <w:bottom w:val="nil"/>
              <w:right w:val="nil"/>
            </w:tcBorders>
            <w:shd w:val="clear" w:color="auto" w:fill="EBFFFD"/>
          </w:tcPr>
          <w:p w14:paraId="7F9BD709" w14:textId="77777777" w:rsidR="0008195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4D7CD"/>
                <w:sz w:val="22"/>
                <w:lang w:eastAsia="zh-CN"/>
              </w:rPr>
              <w:t>一句话</w:t>
            </w:r>
          </w:p>
          <w:p w14:paraId="1895729A" w14:textId="77777777" w:rsidR="00081951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Workbuddy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负责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做出任务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MWS </w:t>
            </w:r>
            <w:r>
              <w:rPr>
                <w:lang w:eastAsia="zh-CN"/>
              </w:rPr>
              <w:t>负责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让任务进入课堂并把学习过程留下来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</w:tbl>
    <w:p w14:paraId="7890FD9C" w14:textId="77777777" w:rsidR="00081951" w:rsidRDefault="00081951">
      <w:pPr>
        <w:spacing w:after="20"/>
        <w:rPr>
          <w:lang w:eastAsia="zh-CN"/>
        </w:rPr>
      </w:pPr>
    </w:p>
    <w:p w14:paraId="6D5E34E4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0.1 </w:t>
      </w:r>
      <w:proofErr w:type="spellStart"/>
      <w:r>
        <w:rPr>
          <w:rFonts w:ascii="Roboto" w:eastAsia="Source Han Sans SC" w:hAnsi="Roboto"/>
          <w:color w:val="172234"/>
          <w:sz w:val="28"/>
        </w:rPr>
        <w:t>三个系统，各管一段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104"/>
        <w:gridCol w:w="3672"/>
      </w:tblGrid>
      <w:tr w:rsidR="00081951" w14:paraId="37AEE959" w14:textId="77777777">
        <w:trPr>
          <w:jc w:val="center"/>
        </w:trPr>
        <w:tc>
          <w:tcPr>
            <w:tcW w:w="1656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52200C55" w14:textId="77777777" w:rsidR="00081951" w:rsidRDefault="00000000">
            <w:r>
              <w:rPr>
                <w:b/>
                <w:color w:val="FFFFFF"/>
                <w:sz w:val="18"/>
              </w:rPr>
              <w:t>部分</w:t>
            </w:r>
          </w:p>
        </w:tc>
        <w:tc>
          <w:tcPr>
            <w:tcW w:w="410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285FC4F" w14:textId="77777777" w:rsidR="00081951" w:rsidRDefault="00000000">
            <w:r>
              <w:rPr>
                <w:b/>
                <w:color w:val="FFFFFF"/>
                <w:sz w:val="18"/>
              </w:rPr>
              <w:t>负责什么</w:t>
            </w:r>
          </w:p>
        </w:tc>
        <w:tc>
          <w:tcPr>
            <w:tcW w:w="3672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592D3DF6" w14:textId="77777777" w:rsidR="00081951" w:rsidRDefault="00000000">
            <w:r>
              <w:rPr>
                <w:b/>
                <w:color w:val="FFFFFF"/>
                <w:sz w:val="18"/>
              </w:rPr>
              <w:t>不负责什么</w:t>
            </w:r>
          </w:p>
        </w:tc>
      </w:tr>
      <w:tr w:rsidR="00081951" w14:paraId="34154FFC" w14:textId="77777777">
        <w:trPr>
          <w:jc w:val="center"/>
        </w:trPr>
        <w:tc>
          <w:tcPr>
            <w:tcW w:w="1656" w:type="dxa"/>
            <w:tcBorders>
              <w:bottom w:val="single" w:sz="4" w:space="0" w:color="E7ECF2"/>
            </w:tcBorders>
            <w:vAlign w:val="center"/>
          </w:tcPr>
          <w:p w14:paraId="4C3AD326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Workbuddy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vAlign w:val="center"/>
          </w:tcPr>
          <w:p w14:paraId="07C32E27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和老师一起创作新</w:t>
            </w:r>
            <w:r>
              <w:rPr>
                <w:sz w:val="18"/>
                <w:lang w:eastAsia="zh-CN"/>
              </w:rPr>
              <w:t xml:space="preserve"> HTML</w:t>
            </w:r>
            <w:r>
              <w:rPr>
                <w:sz w:val="18"/>
                <w:lang w:eastAsia="zh-CN"/>
              </w:rPr>
              <w:t>；改造已有</w:t>
            </w:r>
            <w:r>
              <w:rPr>
                <w:sz w:val="18"/>
                <w:lang w:eastAsia="zh-CN"/>
              </w:rPr>
              <w:t xml:space="preserve"> HTML</w:t>
            </w:r>
            <w:r>
              <w:rPr>
                <w:sz w:val="18"/>
                <w:lang w:eastAsia="zh-CN"/>
              </w:rPr>
              <w:t>；决定要记录哪些数据；加入</w:t>
            </w:r>
            <w:r>
              <w:rPr>
                <w:sz w:val="18"/>
                <w:lang w:eastAsia="zh-CN"/>
              </w:rPr>
              <w:t xml:space="preserve"> MWS SDK</w:t>
            </w:r>
            <w:r>
              <w:rPr>
                <w:sz w:val="18"/>
                <w:lang w:eastAsia="zh-CN"/>
              </w:rPr>
              <w:t>；生成任务描述；通过</w:t>
            </w:r>
            <w:r>
              <w:rPr>
                <w:sz w:val="18"/>
                <w:lang w:eastAsia="zh-CN"/>
              </w:rPr>
              <w:t xml:space="preserve"> Key </w:t>
            </w:r>
            <w:r>
              <w:rPr>
                <w:sz w:val="18"/>
                <w:lang w:eastAsia="zh-CN"/>
              </w:rPr>
              <w:t>发布新任务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新版本到</w:t>
            </w:r>
            <w:r>
              <w:rPr>
                <w:sz w:val="18"/>
                <w:lang w:eastAsia="zh-CN"/>
              </w:rPr>
              <w:t xml:space="preserve"> MWS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3672" w:type="dxa"/>
            <w:tcBorders>
              <w:bottom w:val="single" w:sz="4" w:space="0" w:color="E7ECF2"/>
            </w:tcBorders>
            <w:vAlign w:val="center"/>
          </w:tcPr>
          <w:p w14:paraId="65CE3D5F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不承担学生登录、班级布置、课堂运行和教师数据看板。</w:t>
            </w:r>
          </w:p>
        </w:tc>
      </w:tr>
      <w:tr w:rsidR="00081951" w14:paraId="79E50117" w14:textId="77777777">
        <w:trPr>
          <w:jc w:val="center"/>
        </w:trPr>
        <w:tc>
          <w:tcPr>
            <w:tcW w:w="165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0AA54A8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MWS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117E9045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账号与班级；已发布任务库；布置；学生运行入口；云端保存与恢复；完成统计；班级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学生数据查看；后续</w:t>
            </w:r>
            <w:r>
              <w:rPr>
                <w:sz w:val="18"/>
                <w:lang w:eastAsia="zh-CN"/>
              </w:rPr>
              <w:t xml:space="preserve"> Evidence </w:t>
            </w:r>
            <w:r>
              <w:rPr>
                <w:sz w:val="18"/>
                <w:lang w:eastAsia="zh-CN"/>
              </w:rPr>
              <w:t>与评价组织。</w:t>
            </w:r>
          </w:p>
        </w:tc>
        <w:tc>
          <w:tcPr>
            <w:tcW w:w="367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F71555F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不在网页里写</w:t>
            </w:r>
            <w:r>
              <w:rPr>
                <w:sz w:val="18"/>
                <w:lang w:eastAsia="zh-CN"/>
              </w:rPr>
              <w:t xml:space="preserve"> HTML</w:t>
            </w:r>
            <w:r>
              <w:rPr>
                <w:sz w:val="18"/>
                <w:lang w:eastAsia="zh-CN"/>
              </w:rPr>
              <w:t>，不提供任务可视化编辑器，也不在</w:t>
            </w:r>
            <w:r>
              <w:rPr>
                <w:sz w:val="18"/>
                <w:lang w:eastAsia="zh-CN"/>
              </w:rPr>
              <w:t xml:space="preserve"> MWS </w:t>
            </w:r>
            <w:r>
              <w:rPr>
                <w:sz w:val="18"/>
                <w:lang w:eastAsia="zh-CN"/>
              </w:rPr>
              <w:t>里给</w:t>
            </w:r>
            <w:r>
              <w:rPr>
                <w:sz w:val="18"/>
                <w:lang w:eastAsia="zh-CN"/>
              </w:rPr>
              <w:t xml:space="preserve"> HTML“</w:t>
            </w:r>
            <w:r>
              <w:rPr>
                <w:sz w:val="18"/>
                <w:lang w:eastAsia="zh-CN"/>
              </w:rPr>
              <w:t>加打点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081951" w14:paraId="29B4D325" w14:textId="77777777">
        <w:trPr>
          <w:jc w:val="center"/>
        </w:trPr>
        <w:tc>
          <w:tcPr>
            <w:tcW w:w="1656" w:type="dxa"/>
            <w:tcBorders>
              <w:bottom w:val="single" w:sz="4" w:space="0" w:color="E7ECF2"/>
            </w:tcBorders>
            <w:vAlign w:val="center"/>
          </w:tcPr>
          <w:p w14:paraId="6167B88E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单个</w:t>
            </w:r>
            <w:proofErr w:type="spellEnd"/>
            <w:r>
              <w:rPr>
                <w:sz w:val="18"/>
              </w:rPr>
              <w:t xml:space="preserve"> HTML </w:t>
            </w:r>
            <w:proofErr w:type="spellStart"/>
            <w:r>
              <w:rPr>
                <w:sz w:val="18"/>
              </w:rPr>
              <w:t>任务</w:t>
            </w:r>
            <w:proofErr w:type="spellEnd"/>
          </w:p>
        </w:tc>
        <w:tc>
          <w:tcPr>
            <w:tcW w:w="4104" w:type="dxa"/>
            <w:tcBorders>
              <w:bottom w:val="single" w:sz="4" w:space="0" w:color="E7ECF2"/>
            </w:tcBorders>
            <w:vAlign w:val="center"/>
          </w:tcPr>
          <w:p w14:paraId="631FFA53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决定页面内部怎么玩、有哪些步骤、是否允许重复体验、怎么算结果、什么时候算完成、哪些小操作值得记录。</w:t>
            </w:r>
          </w:p>
        </w:tc>
        <w:tc>
          <w:tcPr>
            <w:tcW w:w="3672" w:type="dxa"/>
            <w:tcBorders>
              <w:bottom w:val="single" w:sz="4" w:space="0" w:color="E7ECF2"/>
            </w:tcBorders>
            <w:vAlign w:val="center"/>
          </w:tcPr>
          <w:p w14:paraId="5CD31AB7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不直接管理学生账号、班级权限，也不直接拿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CloudBase</w:t>
            </w:r>
            <w:proofErr w:type="spellEnd"/>
            <w:r>
              <w:rPr>
                <w:sz w:val="18"/>
              </w:rPr>
              <w:t xml:space="preserve"> / LLM Secret</w:t>
            </w:r>
            <w:r>
              <w:rPr>
                <w:sz w:val="18"/>
              </w:rPr>
              <w:t>。</w:t>
            </w:r>
          </w:p>
        </w:tc>
      </w:tr>
    </w:tbl>
    <w:p w14:paraId="1915052A" w14:textId="77777777" w:rsidR="00081951" w:rsidRDefault="00081951">
      <w:pPr>
        <w:spacing w:after="40"/>
      </w:pPr>
    </w:p>
    <w:p w14:paraId="5673E41D" w14:textId="77777777" w:rsidR="00081951" w:rsidRDefault="00000000">
      <w:pPr>
        <w:pStyle w:val="21"/>
        <w:spacing w:before="160" w:after="100"/>
        <w:rPr>
          <w:lang w:eastAsia="zh-CN"/>
        </w:rPr>
      </w:pPr>
      <w:r>
        <w:rPr>
          <w:rFonts w:ascii="Roboto" w:eastAsia="Source Han Sans SC" w:hAnsi="Roboto"/>
          <w:color w:val="172234"/>
          <w:sz w:val="28"/>
          <w:lang w:eastAsia="zh-CN"/>
        </w:rPr>
        <w:t xml:space="preserve">0.2 </w:t>
      </w:r>
      <w:r>
        <w:rPr>
          <w:rFonts w:ascii="Roboto" w:eastAsia="Source Han Sans SC" w:hAnsi="Roboto"/>
          <w:color w:val="172234"/>
          <w:sz w:val="28"/>
          <w:lang w:eastAsia="zh-CN"/>
        </w:rPr>
        <w:t>老师真实使用时的一条完整链路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 w:rsidR="00081951" w14:paraId="146D11A3" w14:textId="77777777">
        <w:trPr>
          <w:jc w:val="center"/>
        </w:trPr>
        <w:tc>
          <w:tcPr>
            <w:tcW w:w="924" w:type="dxa"/>
            <w:shd w:val="clear" w:color="auto" w:fill="F1F8FF"/>
            <w:vAlign w:val="center"/>
          </w:tcPr>
          <w:p w14:paraId="37030DCB" w14:textId="77777777" w:rsidR="00081951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Workbuddy</w:t>
            </w:r>
            <w:proofErr w:type="spellEnd"/>
            <w:r>
              <w:rPr>
                <w:b/>
                <w:sz w:val="18"/>
              </w:rPr>
              <w:br/>
            </w:r>
            <w:proofErr w:type="spellStart"/>
            <w:r>
              <w:rPr>
                <w:b/>
                <w:sz w:val="18"/>
              </w:rPr>
              <w:t>创作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改造</w:t>
            </w:r>
            <w:proofErr w:type="spellEnd"/>
            <w:r>
              <w:rPr>
                <w:b/>
                <w:sz w:val="18"/>
              </w:rPr>
              <w:t xml:space="preserve"> HTML</w:t>
            </w:r>
          </w:p>
        </w:tc>
        <w:tc>
          <w:tcPr>
            <w:tcW w:w="924" w:type="dxa"/>
          </w:tcPr>
          <w:p w14:paraId="0B34F5BF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EBFFFD"/>
            <w:vAlign w:val="center"/>
          </w:tcPr>
          <w:p w14:paraId="09C4616E" w14:textId="77777777" w:rsidR="00081951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发布到</w:t>
            </w:r>
            <w:r>
              <w:rPr>
                <w:b/>
                <w:sz w:val="18"/>
                <w:lang w:eastAsia="zh-CN"/>
              </w:rPr>
              <w:t xml:space="preserve"> MWS</w:t>
            </w:r>
            <w:r>
              <w:rPr>
                <w:b/>
                <w:sz w:val="18"/>
                <w:lang w:eastAsia="zh-CN"/>
              </w:rPr>
              <w:br/>
            </w:r>
            <w:r>
              <w:rPr>
                <w:b/>
                <w:sz w:val="18"/>
                <w:lang w:eastAsia="zh-CN"/>
              </w:rPr>
              <w:t>形成任务版本</w:t>
            </w:r>
          </w:p>
        </w:tc>
        <w:tc>
          <w:tcPr>
            <w:tcW w:w="924" w:type="dxa"/>
          </w:tcPr>
          <w:p w14:paraId="4DDA5F8C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F1F8FF"/>
            <w:vAlign w:val="center"/>
          </w:tcPr>
          <w:p w14:paraId="4D906C9A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MWS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选择并布置</w:t>
            </w:r>
          </w:p>
        </w:tc>
        <w:tc>
          <w:tcPr>
            <w:tcW w:w="924" w:type="dxa"/>
          </w:tcPr>
          <w:p w14:paraId="38A33B9E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EBFFFD"/>
            <w:vAlign w:val="center"/>
          </w:tcPr>
          <w:p w14:paraId="6932F6E9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学生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打开并完成</w:t>
            </w:r>
          </w:p>
        </w:tc>
        <w:tc>
          <w:tcPr>
            <w:tcW w:w="924" w:type="dxa"/>
          </w:tcPr>
          <w:p w14:paraId="633732AB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F1F8FF"/>
            <w:vAlign w:val="center"/>
          </w:tcPr>
          <w:p w14:paraId="579FA4C9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MWS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实时保存数据</w:t>
            </w:r>
          </w:p>
        </w:tc>
        <w:tc>
          <w:tcPr>
            <w:tcW w:w="924" w:type="dxa"/>
          </w:tcPr>
          <w:p w14:paraId="2281849E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EBFFFD"/>
            <w:vAlign w:val="center"/>
          </w:tcPr>
          <w:p w14:paraId="5DC973D1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老师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查看与分析</w:t>
            </w:r>
          </w:p>
        </w:tc>
      </w:tr>
    </w:tbl>
    <w:p w14:paraId="374A6598" w14:textId="77777777" w:rsidR="00081951" w:rsidRDefault="00081951">
      <w:pPr>
        <w:spacing w:after="40"/>
      </w:pPr>
    </w:p>
    <w:p w14:paraId="3C2847B8" w14:textId="77777777" w:rsidR="00081951" w:rsidRDefault="00000000">
      <w:pPr>
        <w:spacing w:after="160" w:line="283" w:lineRule="auto"/>
        <w:rPr>
          <w:lang w:eastAsia="zh-CN"/>
        </w:rPr>
      </w:pPr>
      <w:r>
        <w:rPr>
          <w:b/>
          <w:sz w:val="21"/>
          <w:lang w:eastAsia="zh-CN"/>
        </w:rPr>
        <w:t>这条链路里，只有</w:t>
      </w:r>
      <w:r>
        <w:rPr>
          <w:b/>
          <w:sz w:val="21"/>
          <w:lang w:eastAsia="zh-CN"/>
        </w:rPr>
        <w:t>“</w:t>
      </w:r>
      <w:r>
        <w:rPr>
          <w:b/>
          <w:sz w:val="21"/>
          <w:lang w:eastAsia="zh-CN"/>
        </w:rPr>
        <w:t>布置以后发生的教学运行</w:t>
      </w:r>
      <w:r>
        <w:rPr>
          <w:b/>
          <w:sz w:val="21"/>
          <w:lang w:eastAsia="zh-CN"/>
        </w:rPr>
        <w:t>”</w:t>
      </w:r>
      <w:r>
        <w:rPr>
          <w:b/>
          <w:sz w:val="21"/>
          <w:lang w:eastAsia="zh-CN"/>
        </w:rPr>
        <w:t>在</w:t>
      </w:r>
      <w:r>
        <w:rPr>
          <w:b/>
          <w:sz w:val="21"/>
          <w:lang w:eastAsia="zh-CN"/>
        </w:rPr>
        <w:t xml:space="preserve"> MWS </w:t>
      </w:r>
      <w:r>
        <w:rPr>
          <w:b/>
          <w:sz w:val="21"/>
          <w:lang w:eastAsia="zh-CN"/>
        </w:rPr>
        <w:t>网页上。前面的创作、改造、打点和发布发生在</w:t>
      </w:r>
      <w:r>
        <w:rPr>
          <w:b/>
          <w:sz w:val="21"/>
          <w:lang w:eastAsia="zh-CN"/>
        </w:rPr>
        <w:t xml:space="preserve"> </w:t>
      </w:r>
      <w:proofErr w:type="spellStart"/>
      <w:r>
        <w:rPr>
          <w:b/>
          <w:sz w:val="21"/>
          <w:lang w:eastAsia="zh-CN"/>
        </w:rPr>
        <w:t>Workbuddy</w:t>
      </w:r>
      <w:proofErr w:type="spellEnd"/>
      <w:r>
        <w:rPr>
          <w:b/>
          <w:sz w:val="21"/>
          <w:lang w:eastAsia="zh-CN"/>
        </w:rPr>
        <w:t>。</w:t>
      </w:r>
    </w:p>
    <w:p w14:paraId="70542CF7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0.3 </w:t>
      </w:r>
      <w:proofErr w:type="spellStart"/>
      <w:r>
        <w:rPr>
          <w:rFonts w:ascii="Roboto" w:eastAsia="Source Han Sans SC" w:hAnsi="Roboto"/>
          <w:color w:val="172234"/>
          <w:sz w:val="28"/>
        </w:rPr>
        <w:t>谁会用它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744"/>
        <w:gridCol w:w="4248"/>
      </w:tblGrid>
      <w:tr w:rsidR="00081951" w14:paraId="274B49B2" w14:textId="77777777">
        <w:trPr>
          <w:jc w:val="center"/>
        </w:trPr>
        <w:tc>
          <w:tcPr>
            <w:tcW w:w="144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684DF8BD" w14:textId="77777777" w:rsidR="00081951" w:rsidRDefault="00000000"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374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124C51FD" w14:textId="77777777" w:rsidR="00081951" w:rsidRDefault="00000000">
            <w:r>
              <w:rPr>
                <w:b/>
                <w:color w:val="FFFFFF"/>
                <w:sz w:val="18"/>
              </w:rPr>
              <w:t>典型使用场景</w:t>
            </w:r>
          </w:p>
        </w:tc>
        <w:tc>
          <w:tcPr>
            <w:tcW w:w="4248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14F21CE5" w14:textId="77777777" w:rsidR="00081951" w:rsidRDefault="00000000">
            <w:pPr>
              <w:rPr>
                <w:lang w:eastAsia="zh-CN"/>
              </w:rPr>
            </w:pPr>
            <w:r>
              <w:rPr>
                <w:b/>
                <w:color w:val="FFFFFF"/>
                <w:sz w:val="18"/>
                <w:lang w:eastAsia="zh-CN"/>
              </w:rPr>
              <w:t>进入</w:t>
            </w:r>
            <w:r>
              <w:rPr>
                <w:b/>
                <w:color w:val="FFFFFF"/>
                <w:sz w:val="18"/>
                <w:lang w:eastAsia="zh-CN"/>
              </w:rPr>
              <w:t xml:space="preserve"> MWS </w:t>
            </w:r>
            <w:r>
              <w:rPr>
                <w:b/>
                <w:color w:val="FFFFFF"/>
                <w:sz w:val="18"/>
                <w:lang w:eastAsia="zh-CN"/>
              </w:rPr>
              <w:t>后最常做的事</w:t>
            </w:r>
          </w:p>
        </w:tc>
      </w:tr>
      <w:tr w:rsidR="00081951" w14:paraId="0E04D48D" w14:textId="77777777">
        <w:trPr>
          <w:jc w:val="center"/>
        </w:trPr>
        <w:tc>
          <w:tcPr>
            <w:tcW w:w="1440" w:type="dxa"/>
            <w:tcBorders>
              <w:bottom w:val="single" w:sz="4" w:space="0" w:color="E7ECF2"/>
            </w:tcBorders>
            <w:vAlign w:val="center"/>
          </w:tcPr>
          <w:p w14:paraId="0E56F69A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教师</w:t>
            </w:r>
            <w:proofErr w:type="spellEnd"/>
          </w:p>
        </w:tc>
        <w:tc>
          <w:tcPr>
            <w:tcW w:w="3744" w:type="dxa"/>
            <w:tcBorders>
              <w:bottom w:val="single" w:sz="4" w:space="0" w:color="E7ECF2"/>
            </w:tcBorders>
            <w:vAlign w:val="center"/>
          </w:tcPr>
          <w:p w14:paraId="393F299E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已经在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Workbuddy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做好任务，准备上课；上课中想看完成；课后想看学生过程。</w:t>
            </w:r>
          </w:p>
        </w:tc>
        <w:tc>
          <w:tcPr>
            <w:tcW w:w="4248" w:type="dxa"/>
            <w:tcBorders>
              <w:bottom w:val="single" w:sz="4" w:space="0" w:color="E7ECF2"/>
            </w:tcBorders>
            <w:vAlign w:val="center"/>
          </w:tcPr>
          <w:p w14:paraId="472C6AAA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从已发布任务库选择任务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布置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看完成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看班级表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点进学生记录。</w:t>
            </w:r>
          </w:p>
        </w:tc>
      </w:tr>
      <w:tr w:rsidR="00081951" w14:paraId="7F0B7870" w14:textId="77777777">
        <w:trPr>
          <w:jc w:val="center"/>
        </w:trPr>
        <w:tc>
          <w:tcPr>
            <w:tcW w:w="144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A5AE210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学生</w:t>
            </w:r>
            <w:proofErr w:type="spellEnd"/>
          </w:p>
        </w:tc>
        <w:tc>
          <w:tcPr>
            <w:tcW w:w="374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B9F6C89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老师已经给自己布置了互动任务。</w:t>
            </w:r>
          </w:p>
        </w:tc>
        <w:tc>
          <w:tcPr>
            <w:tcW w:w="424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E138CBF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打开任务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页面内操作（自动保存）</w:t>
            </w:r>
            <w:r>
              <w:rPr>
                <w:sz w:val="18"/>
                <w:lang w:eastAsia="zh-CN"/>
              </w:rPr>
              <w:t xml:space="preserve">→ </w:t>
            </w:r>
            <w:r>
              <w:rPr>
                <w:sz w:val="18"/>
                <w:lang w:eastAsia="zh-CN"/>
              </w:rPr>
              <w:t>退出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继续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完成后仍可再次打开，并看到自己的操作数据。</w:t>
            </w:r>
          </w:p>
        </w:tc>
      </w:tr>
      <w:tr w:rsidR="00081951" w14:paraId="39003A71" w14:textId="77777777">
        <w:trPr>
          <w:jc w:val="center"/>
        </w:trPr>
        <w:tc>
          <w:tcPr>
            <w:tcW w:w="1440" w:type="dxa"/>
            <w:tcBorders>
              <w:bottom w:val="single" w:sz="4" w:space="0" w:color="E7ECF2"/>
            </w:tcBorders>
            <w:vAlign w:val="center"/>
          </w:tcPr>
          <w:p w14:paraId="76186708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管理员</w:t>
            </w:r>
            <w:proofErr w:type="spellEnd"/>
          </w:p>
        </w:tc>
        <w:tc>
          <w:tcPr>
            <w:tcW w:w="3744" w:type="dxa"/>
            <w:tcBorders>
              <w:bottom w:val="single" w:sz="4" w:space="0" w:color="E7ECF2"/>
            </w:tcBorders>
            <w:vAlign w:val="center"/>
          </w:tcPr>
          <w:p w14:paraId="213591F9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学期初或有人员变化。</w:t>
            </w:r>
          </w:p>
        </w:tc>
        <w:tc>
          <w:tcPr>
            <w:tcW w:w="4248" w:type="dxa"/>
            <w:tcBorders>
              <w:bottom w:val="single" w:sz="4" w:space="0" w:color="E7ECF2"/>
            </w:tcBorders>
            <w:vAlign w:val="center"/>
          </w:tcPr>
          <w:p w14:paraId="1F2DBEDF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批量导入账号、班级、学生与教师关系；重置密码；维护账号状态。</w:t>
            </w:r>
          </w:p>
        </w:tc>
      </w:tr>
    </w:tbl>
    <w:p w14:paraId="58CEDB30" w14:textId="77777777" w:rsidR="00081951" w:rsidRDefault="00081951">
      <w:pPr>
        <w:spacing w:after="40"/>
        <w:rPr>
          <w:lang w:eastAsia="zh-CN"/>
        </w:rPr>
      </w:pPr>
    </w:p>
    <w:p w14:paraId="12BBADFC" w14:textId="77777777" w:rsidR="00081951" w:rsidRDefault="00000000">
      <w:pPr>
        <w:pStyle w:val="1"/>
        <w:spacing w:before="240" w:after="140"/>
        <w:rPr>
          <w:lang w:eastAsia="zh-CN"/>
        </w:rPr>
      </w:pPr>
      <w:r>
        <w:rPr>
          <w:rFonts w:ascii="Roboto" w:eastAsia="Source Han Sans SC" w:hAnsi="Roboto"/>
          <w:color w:val="0087FF"/>
          <w:sz w:val="38"/>
          <w:lang w:eastAsia="zh-CN"/>
        </w:rPr>
        <w:lastRenderedPageBreak/>
        <w:t xml:space="preserve">1. </w:t>
      </w:r>
      <w:r>
        <w:rPr>
          <w:rFonts w:ascii="Roboto" w:eastAsia="Source Han Sans SC" w:hAnsi="Roboto"/>
          <w:color w:val="0087FF"/>
          <w:sz w:val="38"/>
          <w:lang w:eastAsia="zh-CN"/>
        </w:rPr>
        <w:t>场景一：老师在</w:t>
      </w:r>
      <w:r>
        <w:rPr>
          <w:rFonts w:ascii="Roboto" w:eastAsia="Source Han Sans SC" w:hAnsi="Roboto"/>
          <w:color w:val="0087FF"/>
          <w:sz w:val="38"/>
          <w:lang w:eastAsia="zh-CN"/>
        </w:rPr>
        <w:t xml:space="preserve"> </w:t>
      </w:r>
      <w:proofErr w:type="spellStart"/>
      <w:r>
        <w:rPr>
          <w:rFonts w:ascii="Roboto" w:eastAsia="Source Han Sans SC" w:hAnsi="Roboto"/>
          <w:color w:val="0087FF"/>
          <w:sz w:val="38"/>
          <w:lang w:eastAsia="zh-CN"/>
        </w:rPr>
        <w:t>Workbuddy</w:t>
      </w:r>
      <w:proofErr w:type="spellEnd"/>
      <w:r>
        <w:rPr>
          <w:rFonts w:ascii="Roboto" w:eastAsia="Source Han Sans SC" w:hAnsi="Roboto"/>
          <w:color w:val="0087FF"/>
          <w:sz w:val="38"/>
          <w:lang w:eastAsia="zh-CN"/>
        </w:rPr>
        <w:t xml:space="preserve"> </w:t>
      </w:r>
      <w:r>
        <w:rPr>
          <w:rFonts w:ascii="Roboto" w:eastAsia="Source Han Sans SC" w:hAnsi="Roboto"/>
          <w:color w:val="0087FF"/>
          <w:sz w:val="38"/>
          <w:lang w:eastAsia="zh-CN"/>
        </w:rPr>
        <w:t>把任务做出来，再发布到</w:t>
      </w:r>
      <w:r>
        <w:rPr>
          <w:rFonts w:ascii="Roboto" w:eastAsia="Source Han Sans SC" w:hAnsi="Roboto"/>
          <w:color w:val="0087FF"/>
          <w:sz w:val="38"/>
          <w:lang w:eastAsia="zh-CN"/>
        </w:rPr>
        <w:t xml:space="preserve"> MWS</w:t>
      </w:r>
    </w:p>
    <w:p w14:paraId="450E6574" w14:textId="77777777" w:rsidR="00081951" w:rsidRDefault="00000000">
      <w:pPr>
        <w:spacing w:after="140" w:line="283" w:lineRule="auto"/>
        <w:rPr>
          <w:lang w:eastAsia="zh-CN"/>
        </w:rPr>
      </w:pPr>
      <w:r>
        <w:rPr>
          <w:sz w:val="21"/>
          <w:lang w:eastAsia="zh-CN"/>
        </w:rPr>
        <w:t>这是所有任务的起点。</w:t>
      </w:r>
      <w:r>
        <w:rPr>
          <w:sz w:val="21"/>
          <w:lang w:eastAsia="zh-CN"/>
        </w:rPr>
        <w:t xml:space="preserve">MWS </w:t>
      </w:r>
      <w:r>
        <w:rPr>
          <w:sz w:val="21"/>
          <w:lang w:eastAsia="zh-CN"/>
        </w:rPr>
        <w:t>不承担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创作任务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这一步，因此产品说明必须从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Workbuddy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 xml:space="preserve"> MWS </w:t>
      </w:r>
      <w:r>
        <w:rPr>
          <w:sz w:val="21"/>
          <w:lang w:eastAsia="zh-CN"/>
        </w:rPr>
        <w:t>的交界处讲清楚。</w:t>
      </w:r>
    </w:p>
    <w:p w14:paraId="5456E2DD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1.1 </w:t>
      </w:r>
      <w:proofErr w:type="spellStart"/>
      <w:r>
        <w:rPr>
          <w:rFonts w:ascii="Roboto" w:eastAsia="Source Han Sans SC" w:hAnsi="Roboto"/>
          <w:color w:val="172234"/>
          <w:sz w:val="28"/>
        </w:rPr>
        <w:t>两种常见起点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4032"/>
      </w:tblGrid>
      <w:tr w:rsidR="00081951" w14:paraId="1AB331CE" w14:textId="77777777">
        <w:trPr>
          <w:jc w:val="center"/>
        </w:trPr>
        <w:tc>
          <w:tcPr>
            <w:tcW w:w="144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244A1C51" w14:textId="77777777" w:rsidR="00081951" w:rsidRDefault="00000000">
            <w:r>
              <w:rPr>
                <w:b/>
                <w:color w:val="FFFFFF"/>
                <w:sz w:val="18"/>
              </w:rPr>
              <w:t>起点</w:t>
            </w:r>
          </w:p>
        </w:tc>
        <w:tc>
          <w:tcPr>
            <w:tcW w:w="396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4A2D15B5" w14:textId="77777777" w:rsidR="00081951" w:rsidRDefault="00000000">
            <w:r>
              <w:rPr>
                <w:b/>
                <w:color w:val="FFFFFF"/>
                <w:sz w:val="18"/>
              </w:rPr>
              <w:t>老师对</w:t>
            </w:r>
            <w:r>
              <w:rPr>
                <w:b/>
                <w:color w:val="FFFFFF"/>
                <w:sz w:val="18"/>
              </w:rPr>
              <w:t xml:space="preserve"> Workbuddy </w:t>
            </w:r>
            <w:r>
              <w:rPr>
                <w:b/>
                <w:color w:val="FFFFFF"/>
                <w:sz w:val="18"/>
              </w:rPr>
              <w:t>说什么</w:t>
            </w:r>
          </w:p>
        </w:tc>
        <w:tc>
          <w:tcPr>
            <w:tcW w:w="4032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EA6A921" w14:textId="77777777" w:rsidR="00081951" w:rsidRDefault="00000000">
            <w:r>
              <w:rPr>
                <w:b/>
                <w:color w:val="FFFFFF"/>
                <w:sz w:val="18"/>
              </w:rPr>
              <w:t xml:space="preserve">Workbuddy </w:t>
            </w:r>
            <w:r>
              <w:rPr>
                <w:b/>
                <w:color w:val="FFFFFF"/>
                <w:sz w:val="18"/>
              </w:rPr>
              <w:t>要完成什么</w:t>
            </w:r>
          </w:p>
        </w:tc>
      </w:tr>
      <w:tr w:rsidR="00081951" w14:paraId="3FEF6793" w14:textId="77777777">
        <w:trPr>
          <w:jc w:val="center"/>
        </w:trPr>
        <w:tc>
          <w:tcPr>
            <w:tcW w:w="1440" w:type="dxa"/>
            <w:tcBorders>
              <w:bottom w:val="single" w:sz="4" w:space="0" w:color="E7ECF2"/>
            </w:tcBorders>
            <w:vAlign w:val="center"/>
          </w:tcPr>
          <w:p w14:paraId="678A6501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从零创作</w:t>
            </w:r>
          </w:p>
        </w:tc>
        <w:tc>
          <w:tcPr>
            <w:tcW w:w="3960" w:type="dxa"/>
            <w:tcBorders>
              <w:bottom w:val="single" w:sz="4" w:space="0" w:color="E7ECF2"/>
            </w:tcBorders>
            <w:vAlign w:val="center"/>
          </w:tcPr>
          <w:p w14:paraId="4351C7E8" w14:textId="77777777" w:rsidR="00081951" w:rsidRDefault="00000000">
            <w:pPr>
              <w:spacing w:after="0" w:line="259" w:lineRule="auto"/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做一个水的三态虚拟实验，让学生先预测、再加热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冷却、记录现象、最后修正解释。</w:t>
            </w:r>
            <w:r>
              <w:rPr>
                <w:sz w:val="18"/>
              </w:rPr>
              <w:t>”</w:t>
            </w:r>
          </w:p>
        </w:tc>
        <w:tc>
          <w:tcPr>
            <w:tcW w:w="4032" w:type="dxa"/>
            <w:tcBorders>
              <w:bottom w:val="single" w:sz="4" w:space="0" w:color="E7ECF2"/>
            </w:tcBorders>
            <w:vAlign w:val="center"/>
          </w:tcPr>
          <w:p w14:paraId="336EE261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生成单文件</w:t>
            </w:r>
            <w:r>
              <w:rPr>
                <w:sz w:val="18"/>
                <w:lang w:eastAsia="zh-CN"/>
              </w:rPr>
              <w:t xml:space="preserve"> HTML</w:t>
            </w:r>
            <w:r>
              <w:rPr>
                <w:sz w:val="18"/>
                <w:lang w:eastAsia="zh-CN"/>
              </w:rPr>
              <w:t>；梳理页面状态；加入自动保存与数据记录；生成字段说明；本地检查后发布到</w:t>
            </w:r>
            <w:r>
              <w:rPr>
                <w:sz w:val="18"/>
                <w:lang w:eastAsia="zh-CN"/>
              </w:rPr>
              <w:t xml:space="preserve"> MWS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081951" w14:paraId="4C5B0533" w14:textId="77777777">
        <w:trPr>
          <w:jc w:val="center"/>
        </w:trPr>
        <w:tc>
          <w:tcPr>
            <w:tcW w:w="144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E653F0D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改造已有</w:t>
            </w:r>
            <w:proofErr w:type="spellEnd"/>
            <w:r>
              <w:rPr>
                <w:sz w:val="18"/>
              </w:rPr>
              <w:t xml:space="preserve"> HTML</w:t>
            </w:r>
          </w:p>
        </w:tc>
        <w:tc>
          <w:tcPr>
            <w:tcW w:w="396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D30CEF4" w14:textId="77777777" w:rsidR="00081951" w:rsidRDefault="00000000">
            <w:pPr>
              <w:spacing w:after="0" w:line="259" w:lineRule="auto"/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这是我已经做好的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搜索训练页。不要改玩法，帮我记录查询词、来源检查、修改答案、用时，并让学生关页后能继续。</w:t>
            </w:r>
            <w:r>
              <w:rPr>
                <w:sz w:val="18"/>
              </w:rPr>
              <w:t>”</w:t>
            </w:r>
          </w:p>
        </w:tc>
        <w:tc>
          <w:tcPr>
            <w:tcW w:w="403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48062CD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读懂原</w:t>
            </w:r>
            <w:r>
              <w:rPr>
                <w:sz w:val="18"/>
                <w:lang w:eastAsia="zh-CN"/>
              </w:rPr>
              <w:t xml:space="preserve"> HTML</w:t>
            </w:r>
            <w:r>
              <w:rPr>
                <w:sz w:val="18"/>
                <w:lang w:eastAsia="zh-CN"/>
              </w:rPr>
              <w:t>；找到需要记录的交互点；接入</w:t>
            </w:r>
            <w:r>
              <w:rPr>
                <w:sz w:val="18"/>
                <w:lang w:eastAsia="zh-CN"/>
              </w:rPr>
              <w:t xml:space="preserve"> MWS SDK</w:t>
            </w:r>
            <w:r>
              <w:rPr>
                <w:sz w:val="18"/>
                <w:lang w:eastAsia="zh-CN"/>
              </w:rPr>
              <w:t>；补恢复逻辑；生成字段说明；发布一个</w:t>
            </w:r>
            <w:r>
              <w:rPr>
                <w:sz w:val="18"/>
                <w:lang w:eastAsia="zh-CN"/>
              </w:rPr>
              <w:t xml:space="preserve"> MWS </w:t>
            </w:r>
            <w:r>
              <w:rPr>
                <w:sz w:val="18"/>
                <w:lang w:eastAsia="zh-CN"/>
              </w:rPr>
              <w:t>任务版本。</w:t>
            </w:r>
          </w:p>
        </w:tc>
      </w:tr>
    </w:tbl>
    <w:p w14:paraId="5AE34E3E" w14:textId="77777777" w:rsidR="00081951" w:rsidRDefault="00081951">
      <w:pPr>
        <w:spacing w:after="40"/>
        <w:rPr>
          <w:lang w:eastAsia="zh-CN"/>
        </w:rPr>
      </w:pPr>
    </w:p>
    <w:p w14:paraId="5D3D7CC2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1.2 </w:t>
      </w:r>
      <w:proofErr w:type="spellStart"/>
      <w:r>
        <w:rPr>
          <w:rFonts w:ascii="Roboto" w:eastAsia="Source Han Sans SC" w:hAnsi="Roboto"/>
          <w:color w:val="172234"/>
          <w:sz w:val="28"/>
        </w:rPr>
        <w:t>发布时，</w:t>
      </w:r>
      <w:r>
        <w:rPr>
          <w:rFonts w:ascii="Roboto" w:eastAsia="Source Han Sans SC" w:hAnsi="Roboto"/>
          <w:color w:val="172234"/>
          <w:sz w:val="28"/>
        </w:rPr>
        <w:t>Workbuddy</w:t>
      </w:r>
      <w:proofErr w:type="spellEnd"/>
      <w:r>
        <w:rPr>
          <w:rFonts w:ascii="Roboto" w:eastAsia="Source Han Sans SC" w:hAnsi="Roboto"/>
          <w:color w:val="172234"/>
          <w:sz w:val="28"/>
        </w:rPr>
        <w:t xml:space="preserve"> </w:t>
      </w:r>
      <w:proofErr w:type="spellStart"/>
      <w:r>
        <w:rPr>
          <w:rFonts w:ascii="Roboto" w:eastAsia="Source Han Sans SC" w:hAnsi="Roboto"/>
          <w:color w:val="172234"/>
          <w:sz w:val="28"/>
        </w:rPr>
        <w:t>一次性把什么交给</w:t>
      </w:r>
      <w:proofErr w:type="spellEnd"/>
      <w:r>
        <w:rPr>
          <w:rFonts w:ascii="Roboto" w:eastAsia="Source Han Sans SC" w:hAnsi="Roboto"/>
          <w:color w:val="172234"/>
          <w:sz w:val="28"/>
        </w:rPr>
        <w:t xml:space="preserve"> MWS</w:t>
      </w:r>
    </w:p>
    <w:p w14:paraId="1AE80F52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单文件</w:t>
      </w:r>
      <w:r>
        <w:rPr>
          <w:lang w:eastAsia="zh-CN"/>
        </w:rPr>
        <w:t xml:space="preserve"> HTML</w:t>
      </w:r>
      <w:r>
        <w:rPr>
          <w:lang w:eastAsia="zh-CN"/>
        </w:rPr>
        <w:t>：学生实际运行的互动页面。</w:t>
      </w:r>
    </w:p>
    <w:p w14:paraId="53A08565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任务基本信息：标题、学科、简介、创建者。</w:t>
      </w:r>
    </w:p>
    <w:p w14:paraId="502A4DE8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版本信息：每次修改后发布一个新的、不可变的版本。</w:t>
      </w:r>
    </w:p>
    <w:p w14:paraId="01FB8B70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数据字段说明：这个页面会留下哪些学习过程数据；哪些适合出现在班级总表，哪些只在详情页展开。</w:t>
      </w:r>
    </w:p>
    <w:p w14:paraId="2A20E61C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运行所需能力声明：例如是否调用</w:t>
      </w:r>
      <w:r>
        <w:rPr>
          <w:lang w:eastAsia="zh-CN"/>
        </w:rPr>
        <w:t xml:space="preserve"> MWS </w:t>
      </w:r>
      <w:r>
        <w:rPr>
          <w:lang w:eastAsia="zh-CN"/>
        </w:rPr>
        <w:t>提供的</w:t>
      </w:r>
      <w:r>
        <w:rPr>
          <w:lang w:eastAsia="zh-CN"/>
        </w:rPr>
        <w:t xml:space="preserve"> LLM </w:t>
      </w:r>
      <w:r>
        <w:rPr>
          <w:lang w:eastAsia="zh-CN"/>
        </w:rPr>
        <w:t>云函数。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81951" w14:paraId="4D5762BD" w14:textId="77777777">
        <w:trPr>
          <w:jc w:val="center"/>
        </w:trPr>
        <w:tc>
          <w:tcPr>
            <w:tcW w:w="10166" w:type="dxa"/>
            <w:tcBorders>
              <w:top w:val="nil"/>
              <w:left w:val="single" w:sz="18" w:space="0" w:color="FF8C0F"/>
              <w:bottom w:val="nil"/>
              <w:right w:val="nil"/>
            </w:tcBorders>
            <w:shd w:val="clear" w:color="auto" w:fill="FFF7ED"/>
          </w:tcPr>
          <w:p w14:paraId="4B289046" w14:textId="77777777" w:rsidR="0008195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FF8C0F"/>
                <w:sz w:val="22"/>
                <w:lang w:eastAsia="zh-CN"/>
              </w:rPr>
              <w:t>发布后的原则</w:t>
            </w:r>
          </w:p>
          <w:p w14:paraId="6E339E93" w14:textId="77777777" w:rsidR="00081951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 xml:space="preserve">HTML </w:t>
            </w:r>
            <w:r>
              <w:rPr>
                <w:lang w:eastAsia="zh-CN"/>
              </w:rPr>
              <w:t>内容需要变化时，老师回到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Workbuddy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修改并再次发布；</w:t>
            </w:r>
            <w:r>
              <w:rPr>
                <w:lang w:eastAsia="zh-CN"/>
              </w:rPr>
              <w:t xml:space="preserve">MWS </w:t>
            </w:r>
            <w:r>
              <w:rPr>
                <w:lang w:eastAsia="zh-CN"/>
              </w:rPr>
              <w:t>只展示和运行已经发布的版本，不在网页端编辑代码。</w:t>
            </w:r>
          </w:p>
        </w:tc>
      </w:tr>
    </w:tbl>
    <w:p w14:paraId="2C73D7BC" w14:textId="77777777" w:rsidR="00081951" w:rsidRDefault="00081951">
      <w:pPr>
        <w:spacing w:after="20"/>
        <w:rPr>
          <w:lang w:eastAsia="zh-CN"/>
        </w:rPr>
      </w:pPr>
    </w:p>
    <w:p w14:paraId="7328106D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1.3 </w:t>
      </w:r>
      <w:proofErr w:type="spellStart"/>
      <w:r>
        <w:rPr>
          <w:rFonts w:ascii="Roboto" w:eastAsia="Source Han Sans SC" w:hAnsi="Roboto"/>
          <w:color w:val="172234"/>
          <w:sz w:val="28"/>
        </w:rPr>
        <w:t>这一步</w:t>
      </w:r>
      <w:proofErr w:type="spellEnd"/>
      <w:r>
        <w:rPr>
          <w:rFonts w:ascii="Roboto" w:eastAsia="Source Han Sans SC" w:hAnsi="Roboto"/>
          <w:color w:val="172234"/>
          <w:sz w:val="28"/>
        </w:rPr>
        <w:t xml:space="preserve"> V0 </w:t>
      </w:r>
      <w:proofErr w:type="gramStart"/>
      <w:r>
        <w:rPr>
          <w:rFonts w:ascii="Roboto" w:eastAsia="Source Han Sans SC" w:hAnsi="Roboto"/>
          <w:color w:val="172234"/>
          <w:sz w:val="28"/>
        </w:rPr>
        <w:t>要</w:t>
      </w:r>
      <w:r>
        <w:rPr>
          <w:rFonts w:ascii="Roboto" w:eastAsia="Source Han Sans SC" w:hAnsi="Roboto"/>
          <w:color w:val="172234"/>
          <w:sz w:val="28"/>
        </w:rPr>
        <w:t>“</w:t>
      </w:r>
      <w:proofErr w:type="spellStart"/>
      <w:r>
        <w:rPr>
          <w:rFonts w:ascii="Roboto" w:eastAsia="Source Han Sans SC" w:hAnsi="Roboto"/>
          <w:color w:val="172234"/>
          <w:sz w:val="28"/>
        </w:rPr>
        <w:t>跑通</w:t>
      </w:r>
      <w:proofErr w:type="spellEnd"/>
      <w:r>
        <w:rPr>
          <w:rFonts w:ascii="Roboto" w:eastAsia="Source Han Sans SC" w:hAnsi="Roboto"/>
          <w:color w:val="172234"/>
          <w:sz w:val="28"/>
        </w:rPr>
        <w:t>”</w:t>
      </w:r>
      <w:r>
        <w:rPr>
          <w:rFonts w:ascii="Roboto" w:eastAsia="Source Han Sans SC" w:hAnsi="Roboto"/>
          <w:color w:val="172234"/>
          <w:sz w:val="28"/>
        </w:rPr>
        <w:t>，</w:t>
      </w:r>
      <w:proofErr w:type="gramEnd"/>
      <w:r>
        <w:rPr>
          <w:rFonts w:ascii="Roboto" w:eastAsia="Source Han Sans SC" w:hAnsi="Roboto"/>
          <w:color w:val="172234"/>
          <w:sz w:val="28"/>
        </w:rPr>
        <w:t>但</w:t>
      </w:r>
      <w:r>
        <w:rPr>
          <w:rFonts w:ascii="Roboto" w:eastAsia="Source Han Sans SC" w:hAnsi="Roboto"/>
          <w:color w:val="172234"/>
          <w:sz w:val="28"/>
        </w:rPr>
        <w:t xml:space="preserve"> Skill </w:t>
      </w:r>
      <w:r>
        <w:rPr>
          <w:rFonts w:ascii="Roboto" w:eastAsia="Source Han Sans SC" w:hAnsi="Roboto"/>
          <w:color w:val="172234"/>
          <w:sz w:val="28"/>
        </w:rPr>
        <w:t>可以晚一点包装</w:t>
      </w:r>
    </w:p>
    <w:p w14:paraId="630B0A39" w14:textId="77777777" w:rsidR="00081951" w:rsidRDefault="00000000">
      <w:pPr>
        <w:spacing w:after="140" w:line="283" w:lineRule="auto"/>
      </w:pPr>
      <w:r>
        <w:t>第一版不必先把所有</w:t>
      </w:r>
      <w:r>
        <w:t xml:space="preserve"> Workbuddy Skill </w:t>
      </w:r>
      <w:r>
        <w:t>做漂亮。关键是先把接口跑通：一段已经接好</w:t>
      </w:r>
      <w:r>
        <w:t xml:space="preserve"> SDK </w:t>
      </w:r>
      <w:r>
        <w:t>的</w:t>
      </w:r>
      <w:r>
        <w:t xml:space="preserve"> HTML </w:t>
      </w:r>
      <w:r>
        <w:t>能通过</w:t>
      </w:r>
      <w:r>
        <w:t xml:space="preserve"> Key </w:t>
      </w:r>
      <w:r>
        <w:t>发布到</w:t>
      </w:r>
      <w:r>
        <w:t xml:space="preserve"> MWS</w:t>
      </w:r>
      <w:r>
        <w:t>；</w:t>
      </w:r>
      <w:r>
        <w:t xml:space="preserve">MWS </w:t>
      </w:r>
      <w:r>
        <w:t>任务库立即出现它；后续再把</w:t>
      </w:r>
      <w:r>
        <w:t>“</w:t>
      </w:r>
      <w:r>
        <w:t>理解</w:t>
      </w:r>
      <w:r>
        <w:t xml:space="preserve"> HTML → </w:t>
      </w:r>
      <w:r>
        <w:t>加打点</w:t>
      </w:r>
      <w:r>
        <w:t xml:space="preserve"> → </w:t>
      </w:r>
      <w:r>
        <w:t>生成字段说明</w:t>
      </w:r>
      <w:r>
        <w:t xml:space="preserve"> → </w:t>
      </w:r>
      <w:r>
        <w:t>发布</w:t>
      </w:r>
      <w:r>
        <w:t>”</w:t>
      </w:r>
      <w:r>
        <w:t>整理成标准</w:t>
      </w:r>
      <w:r>
        <w:t xml:space="preserve"> Skill</w:t>
      </w:r>
      <w:r>
        <w:t>。</w:t>
      </w:r>
    </w:p>
    <w:p w14:paraId="39942AD0" w14:textId="77777777" w:rsidR="00081951" w:rsidRDefault="00000000">
      <w:pPr>
        <w:pStyle w:val="1"/>
        <w:spacing w:before="240" w:after="140"/>
        <w:rPr>
          <w:lang w:eastAsia="zh-CN"/>
        </w:rPr>
      </w:pPr>
      <w:r>
        <w:rPr>
          <w:rFonts w:ascii="Roboto" w:eastAsia="Source Han Sans SC" w:hAnsi="Roboto"/>
          <w:color w:val="0087FF"/>
          <w:sz w:val="38"/>
          <w:lang w:eastAsia="zh-CN"/>
        </w:rPr>
        <w:t xml:space="preserve">2. </w:t>
      </w:r>
      <w:r>
        <w:rPr>
          <w:rFonts w:ascii="Roboto" w:eastAsia="Source Han Sans SC" w:hAnsi="Roboto"/>
          <w:color w:val="0087FF"/>
          <w:sz w:val="38"/>
          <w:lang w:eastAsia="zh-CN"/>
        </w:rPr>
        <w:t>场景二：老师在</w:t>
      </w:r>
      <w:r>
        <w:rPr>
          <w:rFonts w:ascii="Roboto" w:eastAsia="Source Han Sans SC" w:hAnsi="Roboto"/>
          <w:color w:val="0087FF"/>
          <w:sz w:val="38"/>
          <w:lang w:eastAsia="zh-CN"/>
        </w:rPr>
        <w:t xml:space="preserve"> MWS </w:t>
      </w:r>
      <w:r>
        <w:rPr>
          <w:rFonts w:ascii="Roboto" w:eastAsia="Source Han Sans SC" w:hAnsi="Roboto"/>
          <w:color w:val="0087FF"/>
          <w:sz w:val="38"/>
          <w:lang w:eastAsia="zh-CN"/>
        </w:rPr>
        <w:t>选择已发布任务并布置</w:t>
      </w:r>
    </w:p>
    <w:p w14:paraId="043B3BF1" w14:textId="77777777" w:rsidR="00081951" w:rsidRDefault="00000000">
      <w:pPr>
        <w:spacing w:after="120" w:line="283" w:lineRule="auto"/>
        <w:rPr>
          <w:lang w:eastAsia="zh-CN"/>
        </w:rPr>
      </w:pPr>
      <w:r>
        <w:rPr>
          <w:sz w:val="21"/>
          <w:lang w:eastAsia="zh-CN"/>
        </w:rPr>
        <w:t>老师进入</w:t>
      </w:r>
      <w:r>
        <w:rPr>
          <w:sz w:val="21"/>
          <w:lang w:eastAsia="zh-CN"/>
        </w:rPr>
        <w:t xml:space="preserve"> MWS </w:t>
      </w:r>
      <w:r>
        <w:rPr>
          <w:sz w:val="21"/>
          <w:lang w:eastAsia="zh-CN"/>
        </w:rPr>
        <w:t>时，任务已经存在。</w:t>
      </w:r>
      <w:r>
        <w:rPr>
          <w:sz w:val="21"/>
          <w:lang w:eastAsia="zh-CN"/>
        </w:rPr>
        <w:t xml:space="preserve">MWS </w:t>
      </w:r>
      <w:r>
        <w:rPr>
          <w:sz w:val="21"/>
          <w:lang w:eastAsia="zh-CN"/>
        </w:rPr>
        <w:t>里的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互动任务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页面是一个校内已发布任务库，不是创作区。所有教师都可以看到全校任务；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我的任务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只是筛选。</w:t>
      </w:r>
    </w:p>
    <w:p w14:paraId="6F773FE0" w14:textId="77777777" w:rsidR="00081951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80CA551" wp14:editId="182F074B">
            <wp:extent cx="5989320" cy="3743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-libr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5E79" w14:textId="77777777" w:rsidR="00081951" w:rsidRDefault="00000000">
      <w:pPr>
        <w:spacing w:after="160"/>
        <w:jc w:val="center"/>
      </w:pPr>
      <w:r>
        <w:rPr>
          <w:color w:val="667085"/>
          <w:sz w:val="17"/>
        </w:rPr>
        <w:t>原型：</w:t>
      </w:r>
      <w:r>
        <w:rPr>
          <w:color w:val="667085"/>
          <w:sz w:val="17"/>
        </w:rPr>
        <w:t xml:space="preserve">MWS </w:t>
      </w:r>
      <w:r>
        <w:rPr>
          <w:color w:val="667085"/>
          <w:sz w:val="17"/>
        </w:rPr>
        <w:t>任务库只呈现已由</w:t>
      </w:r>
      <w:r>
        <w:rPr>
          <w:color w:val="667085"/>
          <w:sz w:val="17"/>
        </w:rPr>
        <w:t xml:space="preserve"> Workbuddy </w:t>
      </w:r>
      <w:r>
        <w:rPr>
          <w:color w:val="667085"/>
          <w:sz w:val="17"/>
        </w:rPr>
        <w:t>发布的任务；创作与修改明确回到</w:t>
      </w:r>
      <w:r>
        <w:rPr>
          <w:color w:val="667085"/>
          <w:sz w:val="17"/>
        </w:rPr>
        <w:t xml:space="preserve"> Workbuddy</w:t>
      </w:r>
      <w:r>
        <w:rPr>
          <w:color w:val="667085"/>
          <w:sz w:val="17"/>
        </w:rPr>
        <w:t>。</w:t>
      </w:r>
    </w:p>
    <w:p w14:paraId="70672996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2.1 </w:t>
      </w:r>
      <w:r>
        <w:rPr>
          <w:rFonts w:ascii="Roboto" w:eastAsia="Source Han Sans SC" w:hAnsi="Roboto"/>
          <w:color w:val="172234"/>
          <w:sz w:val="28"/>
        </w:rPr>
        <w:t>任务库要支持什么</w:t>
      </w:r>
    </w:p>
    <w:p w14:paraId="40B35355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搜索与筛选：关键词、学科、创建者、</w:t>
      </w:r>
      <w:r>
        <w:rPr>
          <w:lang w:eastAsia="zh-CN"/>
        </w:rPr>
        <w:t>“</w:t>
      </w:r>
      <w:r>
        <w:rPr>
          <w:lang w:eastAsia="zh-CN"/>
        </w:rPr>
        <w:t>我创建的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A90B6AD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卡片信息：任务标题、学科、创建者、简介、当前版本。</w:t>
      </w:r>
    </w:p>
    <w:p w14:paraId="5CBCD9AC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点击进入详情：预览学生页面、查看任务会记录哪些数据、查看版本与已布置情况。</w:t>
      </w:r>
    </w:p>
    <w:p w14:paraId="53F7789F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布置：选择一个明确的任务版本，布置给整个行政班或指定学生。</w:t>
      </w:r>
    </w:p>
    <w:p w14:paraId="57DB3D22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全校透明：教师可以查看彼此的任务和学生完成数据；班级</w:t>
      </w:r>
      <w:r>
        <w:rPr>
          <w:lang w:eastAsia="zh-CN"/>
        </w:rPr>
        <w:t>“</w:t>
      </w:r>
      <w:r>
        <w:rPr>
          <w:lang w:eastAsia="zh-CN"/>
        </w:rPr>
        <w:t>负责教师</w:t>
      </w:r>
      <w:r>
        <w:rPr>
          <w:lang w:eastAsia="zh-CN"/>
        </w:rPr>
        <w:t>”</w:t>
      </w:r>
      <w:r>
        <w:rPr>
          <w:lang w:eastAsia="zh-CN"/>
        </w:rPr>
        <w:t>关系只用于</w:t>
      </w:r>
      <w:r>
        <w:rPr>
          <w:lang w:eastAsia="zh-CN"/>
        </w:rPr>
        <w:t>“</w:t>
      </w:r>
      <w:r>
        <w:rPr>
          <w:lang w:eastAsia="zh-CN"/>
        </w:rPr>
        <w:t>我的班级</w:t>
      </w:r>
      <w:r>
        <w:rPr>
          <w:lang w:eastAsia="zh-CN"/>
        </w:rPr>
        <w:t>”</w:t>
      </w:r>
      <w:r>
        <w:rPr>
          <w:lang w:eastAsia="zh-CN"/>
        </w:rPr>
        <w:t>等便捷视图。</w:t>
      </w:r>
    </w:p>
    <w:p w14:paraId="10C5253C" w14:textId="77777777" w:rsidR="00081951" w:rsidRDefault="00000000">
      <w:pPr>
        <w:pStyle w:val="21"/>
        <w:spacing w:before="160" w:after="100"/>
        <w:rPr>
          <w:lang w:eastAsia="zh-CN"/>
        </w:rPr>
      </w:pPr>
      <w:r>
        <w:rPr>
          <w:rFonts w:ascii="Roboto" w:eastAsia="Source Han Sans SC" w:hAnsi="Roboto"/>
          <w:color w:val="172234"/>
          <w:sz w:val="28"/>
          <w:lang w:eastAsia="zh-CN"/>
        </w:rPr>
        <w:t xml:space="preserve">2.2 </w:t>
      </w:r>
      <w:r>
        <w:rPr>
          <w:rFonts w:ascii="Roboto" w:eastAsia="Source Han Sans SC" w:hAnsi="Roboto"/>
          <w:color w:val="172234"/>
          <w:sz w:val="28"/>
          <w:lang w:eastAsia="zh-CN"/>
        </w:rPr>
        <w:t>布置动作本身保持简单</w:t>
      </w:r>
    </w:p>
    <w:p w14:paraId="76322724" w14:textId="77777777" w:rsidR="00081951" w:rsidRDefault="00000000">
      <w:pPr>
        <w:spacing w:after="140" w:line="283" w:lineRule="auto"/>
        <w:rPr>
          <w:lang w:eastAsia="zh-CN"/>
        </w:rPr>
      </w:pPr>
      <w:r>
        <w:rPr>
          <w:lang w:eastAsia="zh-CN"/>
        </w:rPr>
        <w:t>老师点击</w:t>
      </w:r>
      <w:r>
        <w:rPr>
          <w:lang w:eastAsia="zh-CN"/>
        </w:rPr>
        <w:t>“</w:t>
      </w:r>
      <w:r>
        <w:rPr>
          <w:lang w:eastAsia="zh-CN"/>
        </w:rPr>
        <w:t>布置任务</w:t>
      </w:r>
      <w:r>
        <w:rPr>
          <w:lang w:eastAsia="zh-CN"/>
        </w:rPr>
        <w:t>”</w:t>
      </w:r>
      <w:r>
        <w:rPr>
          <w:lang w:eastAsia="zh-CN"/>
        </w:rPr>
        <w:t>，选择班级或学生并确认。系统在布置当下保存目标学生快照，因此学生以后换班也不会改变历史记录。</w:t>
      </w:r>
      <w:r>
        <w:rPr>
          <w:lang w:eastAsia="zh-CN"/>
        </w:rPr>
        <w:t xml:space="preserve">V0 </w:t>
      </w:r>
      <w:r>
        <w:rPr>
          <w:lang w:eastAsia="zh-CN"/>
        </w:rPr>
        <w:t>不把截止时间、迟交、重做次数等做成平台规则；如果某个</w:t>
      </w:r>
      <w:r>
        <w:rPr>
          <w:lang w:eastAsia="zh-CN"/>
        </w:rPr>
        <w:t xml:space="preserve"> HTML </w:t>
      </w:r>
      <w:r>
        <w:rPr>
          <w:lang w:eastAsia="zh-CN"/>
        </w:rPr>
        <w:t>需要自己的重复练习或成绩规则，由页面内部处理。</w:t>
      </w:r>
    </w:p>
    <w:p w14:paraId="7D1480B1" w14:textId="77777777" w:rsidR="00081951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F378D41" wp14:editId="7132DB9D">
            <wp:extent cx="5989320" cy="3743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-detail-sci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06CE" w14:textId="77777777" w:rsidR="00081951" w:rsidRDefault="00000000">
      <w:pPr>
        <w:spacing w:after="160"/>
        <w:jc w:val="center"/>
        <w:rPr>
          <w:lang w:eastAsia="zh-CN"/>
        </w:rPr>
      </w:pPr>
      <w:r>
        <w:rPr>
          <w:color w:val="667085"/>
          <w:sz w:val="17"/>
          <w:lang w:eastAsia="zh-CN"/>
        </w:rPr>
        <w:t>原型：任务详情聚焦</w:t>
      </w:r>
      <w:r>
        <w:rPr>
          <w:color w:val="667085"/>
          <w:sz w:val="17"/>
          <w:lang w:eastAsia="zh-CN"/>
        </w:rPr>
        <w:t>“</w:t>
      </w:r>
      <w:r>
        <w:rPr>
          <w:color w:val="667085"/>
          <w:sz w:val="17"/>
          <w:lang w:eastAsia="zh-CN"/>
        </w:rPr>
        <w:t>预览、记录的数据、布置情况、最新完成</w:t>
      </w:r>
      <w:r>
        <w:rPr>
          <w:color w:val="667085"/>
          <w:sz w:val="17"/>
          <w:lang w:eastAsia="zh-CN"/>
        </w:rPr>
        <w:t>”</w:t>
      </w:r>
      <w:r>
        <w:rPr>
          <w:color w:val="667085"/>
          <w:sz w:val="17"/>
          <w:lang w:eastAsia="zh-CN"/>
        </w:rPr>
        <w:t>，没有</w:t>
      </w:r>
      <w:r>
        <w:rPr>
          <w:color w:val="667085"/>
          <w:sz w:val="17"/>
          <w:lang w:eastAsia="zh-CN"/>
        </w:rPr>
        <w:t xml:space="preserve"> HTML </w:t>
      </w:r>
      <w:r>
        <w:rPr>
          <w:color w:val="667085"/>
          <w:sz w:val="17"/>
          <w:lang w:eastAsia="zh-CN"/>
        </w:rPr>
        <w:t>编辑入口。</w:t>
      </w:r>
    </w:p>
    <w:p w14:paraId="2E03D418" w14:textId="77777777" w:rsidR="000819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EC6C97" w14:textId="77777777" w:rsidR="00081951" w:rsidRDefault="00000000">
      <w:pPr>
        <w:pStyle w:val="1"/>
        <w:spacing w:before="240" w:after="140"/>
        <w:rPr>
          <w:lang w:eastAsia="zh-CN"/>
        </w:rPr>
      </w:pPr>
      <w:r>
        <w:rPr>
          <w:rFonts w:ascii="Roboto" w:eastAsia="Source Han Sans SC" w:hAnsi="Roboto"/>
          <w:color w:val="0087FF"/>
          <w:sz w:val="38"/>
          <w:lang w:eastAsia="zh-CN"/>
        </w:rPr>
        <w:lastRenderedPageBreak/>
        <w:t xml:space="preserve">3. </w:t>
      </w:r>
      <w:r>
        <w:rPr>
          <w:rFonts w:ascii="Roboto" w:eastAsia="Source Han Sans SC" w:hAnsi="Roboto"/>
          <w:color w:val="0087FF"/>
          <w:sz w:val="38"/>
          <w:lang w:eastAsia="zh-CN"/>
        </w:rPr>
        <w:t>场景三：学生登录后完成任务，关键操作实时保存</w:t>
      </w:r>
    </w:p>
    <w:p w14:paraId="000ECED3" w14:textId="77777777" w:rsidR="00081951" w:rsidRDefault="00000000">
      <w:pPr>
        <w:spacing w:after="140" w:line="283" w:lineRule="auto"/>
      </w:pPr>
      <w:r>
        <w:rPr>
          <w:sz w:val="21"/>
          <w:lang w:eastAsia="zh-CN"/>
        </w:rPr>
        <w:t>学生端必须比教师端更简单。</w:t>
      </w:r>
      <w:proofErr w:type="spellStart"/>
      <w:r>
        <w:rPr>
          <w:sz w:val="21"/>
        </w:rPr>
        <w:t>学生不需要理解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MWS</w:t>
      </w:r>
      <w:r>
        <w:rPr>
          <w:sz w:val="21"/>
        </w:rPr>
        <w:t>、</w:t>
      </w:r>
      <w:r>
        <w:rPr>
          <w:sz w:val="21"/>
        </w:rPr>
        <w:t>Evidence</w:t>
      </w:r>
      <w:proofErr w:type="spellEnd"/>
      <w:r>
        <w:rPr>
          <w:sz w:val="21"/>
        </w:rPr>
        <w:t xml:space="preserve"> </w:t>
      </w:r>
      <w:r>
        <w:rPr>
          <w:sz w:val="21"/>
        </w:rPr>
        <w:t>或任务版本；他只需要知道</w:t>
      </w:r>
      <w:r>
        <w:rPr>
          <w:sz w:val="21"/>
        </w:rPr>
        <w:t>“</w:t>
      </w:r>
      <w:proofErr w:type="spellStart"/>
      <w:r>
        <w:rPr>
          <w:sz w:val="21"/>
        </w:rPr>
        <w:t>老师给了我什么任务</w:t>
      </w:r>
      <w:proofErr w:type="spellEnd"/>
      <w:r>
        <w:rPr>
          <w:sz w:val="21"/>
        </w:rPr>
        <w:t>”“</w:t>
      </w:r>
      <w:proofErr w:type="spellStart"/>
      <w:r>
        <w:rPr>
          <w:sz w:val="21"/>
        </w:rPr>
        <w:t>我做到哪里</w:t>
      </w:r>
      <w:proofErr w:type="spellEnd"/>
      <w:r>
        <w:rPr>
          <w:sz w:val="21"/>
        </w:rPr>
        <w:t>”“</w:t>
      </w:r>
      <w:proofErr w:type="spellStart"/>
      <w:r>
        <w:rPr>
          <w:sz w:val="21"/>
        </w:rPr>
        <w:t>我的操作有没有保存</w:t>
      </w:r>
      <w:proofErr w:type="spellEnd"/>
      <w:r>
        <w:rPr>
          <w:sz w:val="21"/>
        </w:rPr>
        <w:t>”</w:t>
      </w:r>
      <w:r>
        <w:rPr>
          <w:sz w:val="21"/>
        </w:rPr>
        <w:t>。</w:t>
      </w:r>
    </w:p>
    <w:p w14:paraId="532132B1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3.1 </w:t>
      </w:r>
      <w:r>
        <w:rPr>
          <w:rFonts w:ascii="Roboto" w:eastAsia="Source Han Sans SC" w:hAnsi="Roboto"/>
          <w:color w:val="172234"/>
          <w:sz w:val="28"/>
        </w:rPr>
        <w:t>学生入口</w:t>
      </w:r>
    </w:p>
    <w:p w14:paraId="3BA2996D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使用管理员创建的正式用户名</w:t>
      </w:r>
      <w:r>
        <w:rPr>
          <w:lang w:eastAsia="zh-CN"/>
        </w:rPr>
        <w:t xml:space="preserve"> + </w:t>
      </w:r>
      <w:r>
        <w:rPr>
          <w:lang w:eastAsia="zh-CN"/>
        </w:rPr>
        <w:t>密码登录；用户名由管理员自行指定。</w:t>
      </w:r>
    </w:p>
    <w:p w14:paraId="67E4CC01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默认密码可以继续使用，不强制首次修改；学生可自行改密码，管理员可重置。</w:t>
      </w:r>
    </w:p>
    <w:p w14:paraId="4F73214C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登录后直接看到自己的任务列表，不需要先选择班级和姓名。</w:t>
      </w:r>
    </w:p>
    <w:p w14:paraId="0ED13FC6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列表只区分：未开始、进行中、已完成。已完成任务仍可再次打开。</w:t>
      </w:r>
    </w:p>
    <w:p w14:paraId="0C883645" w14:textId="77777777" w:rsidR="0008195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720108B" wp14:editId="34277DBD">
            <wp:extent cx="5989320" cy="3743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B667" w14:textId="77777777" w:rsidR="00081951" w:rsidRDefault="00000000">
      <w:pPr>
        <w:spacing w:after="160"/>
        <w:jc w:val="center"/>
        <w:rPr>
          <w:lang w:eastAsia="zh-CN"/>
        </w:rPr>
      </w:pPr>
      <w:r>
        <w:rPr>
          <w:color w:val="667085"/>
          <w:sz w:val="17"/>
          <w:lang w:eastAsia="zh-CN"/>
        </w:rPr>
        <w:t>原型：学生首页只回答</w:t>
      </w:r>
      <w:r>
        <w:rPr>
          <w:color w:val="667085"/>
          <w:sz w:val="17"/>
          <w:lang w:eastAsia="zh-CN"/>
        </w:rPr>
        <w:t>“</w:t>
      </w:r>
      <w:r>
        <w:rPr>
          <w:color w:val="667085"/>
          <w:sz w:val="17"/>
          <w:lang w:eastAsia="zh-CN"/>
        </w:rPr>
        <w:t>我接下来要做什么</w:t>
      </w:r>
      <w:r>
        <w:rPr>
          <w:color w:val="667085"/>
          <w:sz w:val="17"/>
          <w:lang w:eastAsia="zh-CN"/>
        </w:rPr>
        <w:t>”</w:t>
      </w:r>
      <w:r>
        <w:rPr>
          <w:color w:val="667085"/>
          <w:sz w:val="17"/>
          <w:lang w:eastAsia="zh-CN"/>
        </w:rPr>
        <w:t>和</w:t>
      </w:r>
      <w:r>
        <w:rPr>
          <w:color w:val="667085"/>
          <w:sz w:val="17"/>
          <w:lang w:eastAsia="zh-CN"/>
        </w:rPr>
        <w:t>“</w:t>
      </w:r>
      <w:r>
        <w:rPr>
          <w:color w:val="667085"/>
          <w:sz w:val="17"/>
          <w:lang w:eastAsia="zh-CN"/>
        </w:rPr>
        <w:t>上次做到哪里</w:t>
      </w:r>
      <w:r>
        <w:rPr>
          <w:color w:val="667085"/>
          <w:sz w:val="17"/>
          <w:lang w:eastAsia="zh-CN"/>
        </w:rPr>
        <w:t>”</w:t>
      </w:r>
      <w:r>
        <w:rPr>
          <w:color w:val="667085"/>
          <w:sz w:val="17"/>
          <w:lang w:eastAsia="zh-CN"/>
        </w:rPr>
        <w:t>。</w:t>
      </w:r>
    </w:p>
    <w:p w14:paraId="10E0763F" w14:textId="77777777" w:rsidR="00081951" w:rsidRDefault="00000000">
      <w:pPr>
        <w:pStyle w:val="21"/>
        <w:spacing w:before="160" w:after="100"/>
        <w:rPr>
          <w:lang w:eastAsia="zh-CN"/>
        </w:rPr>
      </w:pPr>
      <w:r>
        <w:rPr>
          <w:rFonts w:ascii="Roboto" w:eastAsia="Source Han Sans SC" w:hAnsi="Roboto"/>
          <w:color w:val="172234"/>
          <w:sz w:val="28"/>
          <w:lang w:eastAsia="zh-CN"/>
        </w:rPr>
        <w:t xml:space="preserve">3.2 </w:t>
      </w:r>
      <w:r>
        <w:rPr>
          <w:rFonts w:ascii="Roboto" w:eastAsia="Source Han Sans SC" w:hAnsi="Roboto"/>
          <w:color w:val="172234"/>
          <w:sz w:val="28"/>
          <w:lang w:eastAsia="zh-CN"/>
        </w:rPr>
        <w:t>自动保存是默认体验，不是一个</w:t>
      </w:r>
      <w:r>
        <w:rPr>
          <w:rFonts w:ascii="Roboto" w:eastAsia="Source Han Sans SC" w:hAnsi="Roboto"/>
          <w:color w:val="172234"/>
          <w:sz w:val="28"/>
          <w:lang w:eastAsia="zh-CN"/>
        </w:rPr>
        <w:t>“</w:t>
      </w:r>
      <w:r>
        <w:rPr>
          <w:rFonts w:ascii="Roboto" w:eastAsia="Source Han Sans SC" w:hAnsi="Roboto"/>
          <w:color w:val="172234"/>
          <w:sz w:val="28"/>
          <w:lang w:eastAsia="zh-CN"/>
        </w:rPr>
        <w:t>保存按钮</w:t>
      </w:r>
      <w:r>
        <w:rPr>
          <w:rFonts w:ascii="Roboto" w:eastAsia="Source Han Sans SC" w:hAnsi="Roboto"/>
          <w:color w:val="172234"/>
          <w:sz w:val="28"/>
          <w:lang w:eastAsia="zh-CN"/>
        </w:rPr>
        <w:t>”</w:t>
      </w:r>
    </w:p>
    <w:p w14:paraId="0E2506C9" w14:textId="77777777" w:rsidR="00081951" w:rsidRDefault="00000000">
      <w:pPr>
        <w:spacing w:after="100" w:line="283" w:lineRule="auto"/>
        <w:rPr>
          <w:lang w:eastAsia="zh-CN"/>
        </w:rPr>
      </w:pPr>
      <w:r>
        <w:rPr>
          <w:lang w:eastAsia="zh-CN"/>
        </w:rPr>
        <w:t>老师在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HTML </w:t>
      </w:r>
      <w:r>
        <w:rPr>
          <w:lang w:eastAsia="zh-CN"/>
        </w:rPr>
        <w:t>加入数据记录时，会把有意义的小操作接到</w:t>
      </w:r>
      <w:r>
        <w:rPr>
          <w:lang w:eastAsia="zh-CN"/>
        </w:rPr>
        <w:t xml:space="preserve"> MWS </w:t>
      </w:r>
      <w:r>
        <w:rPr>
          <w:lang w:eastAsia="zh-CN"/>
        </w:rPr>
        <w:t>保存接口，例如输入内容、做出选择、切换步骤、调整实验参数、修改解释。学生每做一部分，页面就在后台同步；学生不需要主动点击</w:t>
      </w:r>
      <w:r>
        <w:rPr>
          <w:lang w:eastAsia="zh-CN"/>
        </w:rPr>
        <w:t>“</w:t>
      </w:r>
      <w:r>
        <w:rPr>
          <w:lang w:eastAsia="zh-CN"/>
        </w:rPr>
        <w:t>保存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240"/>
        <w:gridCol w:w="3888"/>
      </w:tblGrid>
      <w:tr w:rsidR="00081951" w14:paraId="49B04A65" w14:textId="77777777">
        <w:trPr>
          <w:jc w:val="center"/>
        </w:trPr>
        <w:tc>
          <w:tcPr>
            <w:tcW w:w="230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D8213D4" w14:textId="77777777" w:rsidR="00081951" w:rsidRDefault="00000000">
            <w:proofErr w:type="spellStart"/>
            <w:r>
              <w:rPr>
                <w:b/>
                <w:color w:val="FFFFFF"/>
                <w:sz w:val="18"/>
              </w:rPr>
              <w:t>学生发生什么</w:t>
            </w:r>
            <w:proofErr w:type="spellEnd"/>
          </w:p>
        </w:tc>
        <w:tc>
          <w:tcPr>
            <w:tcW w:w="324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423F7871" w14:textId="77777777" w:rsidR="00081951" w:rsidRDefault="00000000">
            <w:r>
              <w:rPr>
                <w:b/>
                <w:color w:val="FFFFFF"/>
                <w:sz w:val="18"/>
              </w:rPr>
              <w:t>页面做什么</w:t>
            </w:r>
          </w:p>
        </w:tc>
        <w:tc>
          <w:tcPr>
            <w:tcW w:w="3888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17FC6B62" w14:textId="77777777" w:rsidR="00081951" w:rsidRDefault="00000000">
            <w:r>
              <w:rPr>
                <w:b/>
                <w:color w:val="FFFFFF"/>
                <w:sz w:val="18"/>
              </w:rPr>
              <w:t xml:space="preserve">MWS </w:t>
            </w:r>
            <w:r>
              <w:rPr>
                <w:b/>
                <w:color w:val="FFFFFF"/>
                <w:sz w:val="18"/>
              </w:rPr>
              <w:t>做什么</w:t>
            </w:r>
          </w:p>
        </w:tc>
      </w:tr>
      <w:tr w:rsidR="00081951" w14:paraId="400DAEFC" w14:textId="77777777">
        <w:trPr>
          <w:jc w:val="center"/>
        </w:trPr>
        <w:tc>
          <w:tcPr>
            <w:tcW w:w="2304" w:type="dxa"/>
            <w:tcBorders>
              <w:bottom w:val="single" w:sz="4" w:space="0" w:color="E7ECF2"/>
            </w:tcBorders>
            <w:vAlign w:val="center"/>
          </w:tcPr>
          <w:p w14:paraId="0B22DC96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输入答案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修改文本</w:t>
            </w:r>
          </w:p>
        </w:tc>
        <w:tc>
          <w:tcPr>
            <w:tcW w:w="3240" w:type="dxa"/>
            <w:tcBorders>
              <w:bottom w:val="single" w:sz="4" w:space="0" w:color="E7ECF2"/>
            </w:tcBorders>
            <w:vAlign w:val="center"/>
          </w:tcPr>
          <w:p w14:paraId="53751C71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更新页面状态并触发保存</w:t>
            </w:r>
          </w:p>
        </w:tc>
        <w:tc>
          <w:tcPr>
            <w:tcW w:w="3888" w:type="dxa"/>
            <w:tcBorders>
              <w:bottom w:val="single" w:sz="4" w:space="0" w:color="E7ECF2"/>
            </w:tcBorders>
            <w:vAlign w:val="center"/>
          </w:tcPr>
          <w:p w14:paraId="4ED0EC7F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合并更新到该学生当前任务记录</w:t>
            </w:r>
          </w:p>
        </w:tc>
      </w:tr>
      <w:tr w:rsidR="00081951" w14:paraId="72E0D68F" w14:textId="77777777">
        <w:trPr>
          <w:jc w:val="center"/>
        </w:trPr>
        <w:tc>
          <w:tcPr>
            <w:tcW w:w="230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7FED422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点击关键选项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调节实验参数</w:t>
            </w:r>
          </w:p>
        </w:tc>
        <w:tc>
          <w:tcPr>
            <w:tcW w:w="324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61D0D58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保存当前状态；必要时附加一条过程事件</w:t>
            </w:r>
          </w:p>
        </w:tc>
        <w:tc>
          <w:tcPr>
            <w:tcW w:w="388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1395BF84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持续同步，允许教师之后回看过程</w:t>
            </w:r>
          </w:p>
        </w:tc>
      </w:tr>
      <w:tr w:rsidR="00081951" w14:paraId="6E763CA5" w14:textId="77777777">
        <w:trPr>
          <w:jc w:val="center"/>
        </w:trPr>
        <w:tc>
          <w:tcPr>
            <w:tcW w:w="2304" w:type="dxa"/>
            <w:tcBorders>
              <w:bottom w:val="single" w:sz="4" w:space="0" w:color="E7ECF2"/>
            </w:tcBorders>
            <w:vAlign w:val="center"/>
          </w:tcPr>
          <w:p w14:paraId="36942137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突然关掉</w:t>
            </w:r>
            <w:proofErr w:type="spellEnd"/>
            <w:r>
              <w:rPr>
                <w:sz w:val="18"/>
              </w:rPr>
              <w:t xml:space="preserve"> Chrome / </w:t>
            </w:r>
            <w:proofErr w:type="spellStart"/>
            <w:r>
              <w:rPr>
                <w:sz w:val="18"/>
              </w:rPr>
              <w:t>网络短暂中断</w:t>
            </w:r>
            <w:proofErr w:type="spellEnd"/>
          </w:p>
        </w:tc>
        <w:tc>
          <w:tcPr>
            <w:tcW w:w="3240" w:type="dxa"/>
            <w:tcBorders>
              <w:bottom w:val="single" w:sz="4" w:space="0" w:color="E7ECF2"/>
            </w:tcBorders>
            <w:vAlign w:val="center"/>
          </w:tcPr>
          <w:p w14:paraId="6BCAF8CB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本地保留尚未同步的数据</w:t>
            </w:r>
          </w:p>
        </w:tc>
        <w:tc>
          <w:tcPr>
            <w:tcW w:w="3888" w:type="dxa"/>
            <w:tcBorders>
              <w:bottom w:val="single" w:sz="4" w:space="0" w:color="E7ECF2"/>
            </w:tcBorders>
            <w:vAlign w:val="center"/>
          </w:tcPr>
          <w:p w14:paraId="64B77E54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联网后补同步；再次打开时恢复最近状态</w:t>
            </w:r>
          </w:p>
        </w:tc>
      </w:tr>
      <w:tr w:rsidR="00081951" w14:paraId="0C5BF6FD" w14:textId="77777777">
        <w:trPr>
          <w:jc w:val="center"/>
        </w:trPr>
        <w:tc>
          <w:tcPr>
            <w:tcW w:w="230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490187DE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任务自身判断已经完成</w:t>
            </w:r>
          </w:p>
        </w:tc>
        <w:tc>
          <w:tcPr>
            <w:tcW w:w="324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AC62823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调用完成接口并提交最终状态</w:t>
            </w:r>
          </w:p>
        </w:tc>
        <w:tc>
          <w:tcPr>
            <w:tcW w:w="388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EFEB468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更新完成状态；教师首页和任务统计随之变化</w:t>
            </w:r>
          </w:p>
        </w:tc>
      </w:tr>
    </w:tbl>
    <w:p w14:paraId="3F1F0F78" w14:textId="77777777" w:rsidR="00081951" w:rsidRDefault="00081951">
      <w:pPr>
        <w:spacing w:after="40"/>
        <w:rPr>
          <w:lang w:eastAsia="zh-CN"/>
        </w:rPr>
      </w:pPr>
    </w:p>
    <w:p w14:paraId="25A133FB" w14:textId="77777777" w:rsidR="00081951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A0F7BF2" wp14:editId="6F12ED45">
            <wp:extent cx="5989320" cy="3743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-runner-sci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DF4E" w14:textId="77777777" w:rsidR="00081951" w:rsidRDefault="00000000">
      <w:pPr>
        <w:spacing w:after="160"/>
        <w:jc w:val="center"/>
        <w:rPr>
          <w:lang w:eastAsia="zh-CN"/>
        </w:rPr>
      </w:pPr>
      <w:r>
        <w:rPr>
          <w:color w:val="667085"/>
          <w:sz w:val="17"/>
          <w:lang w:eastAsia="zh-CN"/>
        </w:rPr>
        <w:t>原型：</w:t>
      </w:r>
      <w:r>
        <w:rPr>
          <w:color w:val="667085"/>
          <w:sz w:val="17"/>
          <w:lang w:eastAsia="zh-CN"/>
        </w:rPr>
        <w:t xml:space="preserve">Science </w:t>
      </w:r>
      <w:r>
        <w:rPr>
          <w:color w:val="667085"/>
          <w:sz w:val="17"/>
          <w:lang w:eastAsia="zh-CN"/>
        </w:rPr>
        <w:t>任务内部自由设计；</w:t>
      </w:r>
      <w:r>
        <w:rPr>
          <w:color w:val="667085"/>
          <w:sz w:val="17"/>
          <w:lang w:eastAsia="zh-CN"/>
        </w:rPr>
        <w:t xml:space="preserve">MWS </w:t>
      </w:r>
      <w:r>
        <w:rPr>
          <w:color w:val="667085"/>
          <w:sz w:val="17"/>
          <w:lang w:eastAsia="zh-CN"/>
        </w:rPr>
        <w:t>外壳只提供身份、自动保存、恢复和</w:t>
      </w:r>
      <w:r>
        <w:rPr>
          <w:color w:val="667085"/>
          <w:sz w:val="17"/>
          <w:lang w:eastAsia="zh-CN"/>
        </w:rPr>
        <w:t>“</w:t>
      </w:r>
      <w:r>
        <w:rPr>
          <w:color w:val="667085"/>
          <w:sz w:val="17"/>
          <w:lang w:eastAsia="zh-CN"/>
        </w:rPr>
        <w:t>我的记录</w:t>
      </w:r>
      <w:r>
        <w:rPr>
          <w:color w:val="667085"/>
          <w:sz w:val="17"/>
          <w:lang w:eastAsia="zh-CN"/>
        </w:rPr>
        <w:t>”</w:t>
      </w:r>
      <w:r>
        <w:rPr>
          <w:color w:val="667085"/>
          <w:sz w:val="17"/>
          <w:lang w:eastAsia="zh-CN"/>
        </w:rPr>
        <w:t>。</w:t>
      </w:r>
    </w:p>
    <w:p w14:paraId="10AA72E1" w14:textId="77777777" w:rsidR="00081951" w:rsidRDefault="00000000">
      <w:pPr>
        <w:pStyle w:val="21"/>
        <w:spacing w:before="160" w:after="100"/>
        <w:rPr>
          <w:lang w:eastAsia="zh-CN"/>
        </w:rPr>
      </w:pPr>
      <w:r>
        <w:rPr>
          <w:rFonts w:ascii="Roboto" w:eastAsia="Source Han Sans SC" w:hAnsi="Roboto"/>
          <w:color w:val="172234"/>
          <w:sz w:val="28"/>
          <w:lang w:eastAsia="zh-CN"/>
        </w:rPr>
        <w:t xml:space="preserve">3.3 </w:t>
      </w:r>
      <w:r>
        <w:rPr>
          <w:rFonts w:ascii="Roboto" w:eastAsia="Source Han Sans SC" w:hAnsi="Roboto"/>
          <w:color w:val="172234"/>
          <w:sz w:val="28"/>
          <w:lang w:eastAsia="zh-CN"/>
        </w:rPr>
        <w:t>学生能看到什么数据</w:t>
      </w:r>
    </w:p>
    <w:p w14:paraId="7605D669" w14:textId="77777777" w:rsidR="00081951" w:rsidRDefault="00000000">
      <w:pPr>
        <w:spacing w:after="140" w:line="283" w:lineRule="auto"/>
        <w:rPr>
          <w:lang w:eastAsia="zh-CN"/>
        </w:rPr>
      </w:pPr>
      <w:r>
        <w:rPr>
          <w:lang w:eastAsia="zh-CN"/>
        </w:rPr>
        <w:t>学生可以看到自己产生的操作数据，例如做到第几步、记录了几条、用了多久、自己写过什么；这些信息帮助他理解自己的进度。教师后来如何把这些数据解释成</w:t>
      </w:r>
      <w:r>
        <w:rPr>
          <w:lang w:eastAsia="zh-CN"/>
        </w:rPr>
        <w:t xml:space="preserve"> Evidence</w:t>
      </w:r>
      <w:r>
        <w:rPr>
          <w:lang w:eastAsia="zh-CN"/>
        </w:rPr>
        <w:t>，不在学生端展示。</w:t>
      </w:r>
    </w:p>
    <w:p w14:paraId="58FF6E95" w14:textId="77777777" w:rsidR="00081951" w:rsidRDefault="00000000">
      <w:pPr>
        <w:pStyle w:val="1"/>
        <w:spacing w:before="240" w:after="140"/>
        <w:rPr>
          <w:lang w:eastAsia="zh-CN"/>
        </w:rPr>
      </w:pPr>
      <w:r>
        <w:rPr>
          <w:rFonts w:ascii="Roboto" w:eastAsia="Source Han Sans SC" w:hAnsi="Roboto"/>
          <w:color w:val="0087FF"/>
          <w:sz w:val="38"/>
          <w:lang w:eastAsia="zh-CN"/>
        </w:rPr>
        <w:t xml:space="preserve">4. </w:t>
      </w:r>
      <w:r>
        <w:rPr>
          <w:rFonts w:ascii="Roboto" w:eastAsia="Source Han Sans SC" w:hAnsi="Roboto"/>
          <w:color w:val="0087FF"/>
          <w:sz w:val="38"/>
          <w:lang w:eastAsia="zh-CN"/>
        </w:rPr>
        <w:t>场景四：老师在</w:t>
      </w:r>
      <w:r>
        <w:rPr>
          <w:rFonts w:ascii="Roboto" w:eastAsia="Source Han Sans SC" w:hAnsi="Roboto"/>
          <w:color w:val="0087FF"/>
          <w:sz w:val="38"/>
          <w:lang w:eastAsia="zh-CN"/>
        </w:rPr>
        <w:t xml:space="preserve"> MWS </w:t>
      </w:r>
      <w:r>
        <w:rPr>
          <w:rFonts w:ascii="Roboto" w:eastAsia="Source Han Sans SC" w:hAnsi="Roboto"/>
          <w:color w:val="0087FF"/>
          <w:sz w:val="38"/>
          <w:lang w:eastAsia="zh-CN"/>
        </w:rPr>
        <w:t>看见</w:t>
      </w:r>
      <w:r>
        <w:rPr>
          <w:rFonts w:ascii="Roboto" w:eastAsia="Source Han Sans SC" w:hAnsi="Roboto"/>
          <w:color w:val="0087FF"/>
          <w:sz w:val="38"/>
          <w:lang w:eastAsia="zh-CN"/>
        </w:rPr>
        <w:t>“</w:t>
      </w:r>
      <w:r>
        <w:rPr>
          <w:rFonts w:ascii="Roboto" w:eastAsia="Source Han Sans SC" w:hAnsi="Roboto"/>
          <w:color w:val="0087FF"/>
          <w:sz w:val="38"/>
          <w:lang w:eastAsia="zh-CN"/>
        </w:rPr>
        <w:t>发生了什么</w:t>
      </w:r>
      <w:r>
        <w:rPr>
          <w:rFonts w:ascii="Roboto" w:eastAsia="Source Han Sans SC" w:hAnsi="Roboto"/>
          <w:color w:val="0087FF"/>
          <w:sz w:val="38"/>
          <w:lang w:eastAsia="zh-CN"/>
        </w:rPr>
        <w:t>”</w:t>
      </w:r>
    </w:p>
    <w:p w14:paraId="5A422E4F" w14:textId="77777777" w:rsidR="00081951" w:rsidRDefault="00000000">
      <w:pPr>
        <w:spacing w:after="140" w:line="283" w:lineRule="auto"/>
        <w:rPr>
          <w:lang w:eastAsia="zh-CN"/>
        </w:rPr>
      </w:pPr>
      <w:r>
        <w:rPr>
          <w:sz w:val="21"/>
          <w:lang w:eastAsia="zh-CN"/>
        </w:rPr>
        <w:t xml:space="preserve">MWS </w:t>
      </w:r>
      <w:r>
        <w:rPr>
          <w:sz w:val="21"/>
          <w:lang w:eastAsia="zh-CN"/>
        </w:rPr>
        <w:t>的核心价值不是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收一份最终答案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，而是让老师在课堂后很快看见任务完成与学习过程。首页先解决三个最高频问题。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320"/>
        <w:gridCol w:w="3384"/>
      </w:tblGrid>
      <w:tr w:rsidR="00081951" w14:paraId="3A808D17" w14:textId="77777777">
        <w:trPr>
          <w:jc w:val="center"/>
        </w:trPr>
        <w:tc>
          <w:tcPr>
            <w:tcW w:w="1728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7F760EB" w14:textId="77777777" w:rsidR="00081951" w:rsidRDefault="00000000">
            <w:proofErr w:type="spellStart"/>
            <w:r>
              <w:rPr>
                <w:b/>
                <w:color w:val="FFFFFF"/>
                <w:sz w:val="18"/>
              </w:rPr>
              <w:t>首页区域</w:t>
            </w:r>
            <w:proofErr w:type="spellEnd"/>
          </w:p>
        </w:tc>
        <w:tc>
          <w:tcPr>
            <w:tcW w:w="432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284DF782" w14:textId="77777777" w:rsidR="00081951" w:rsidRDefault="00000000">
            <w:r>
              <w:rPr>
                <w:b/>
                <w:color w:val="FFFFFF"/>
                <w:sz w:val="18"/>
              </w:rPr>
              <w:t>老师的问题</w:t>
            </w:r>
          </w:p>
        </w:tc>
        <w:tc>
          <w:tcPr>
            <w:tcW w:w="338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521CEB6D" w14:textId="77777777" w:rsidR="00081951" w:rsidRDefault="00000000">
            <w:r>
              <w:rPr>
                <w:b/>
                <w:color w:val="FFFFFF"/>
                <w:sz w:val="18"/>
              </w:rPr>
              <w:t>点击以后</w:t>
            </w:r>
          </w:p>
        </w:tc>
      </w:tr>
      <w:tr w:rsidR="00081951" w14:paraId="2B4B635E" w14:textId="77777777">
        <w:trPr>
          <w:jc w:val="center"/>
        </w:trPr>
        <w:tc>
          <w:tcPr>
            <w:tcW w:w="1728" w:type="dxa"/>
            <w:tcBorders>
              <w:bottom w:val="single" w:sz="4" w:space="0" w:color="E7ECF2"/>
            </w:tcBorders>
            <w:vAlign w:val="center"/>
          </w:tcPr>
          <w:p w14:paraId="70B172AF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任务完成情况</w:t>
            </w:r>
          </w:p>
        </w:tc>
        <w:tc>
          <w:tcPr>
            <w:tcW w:w="4320" w:type="dxa"/>
            <w:tcBorders>
              <w:bottom w:val="single" w:sz="4" w:space="0" w:color="E7ECF2"/>
            </w:tcBorders>
            <w:vAlign w:val="center"/>
          </w:tcPr>
          <w:p w14:paraId="6289A0C7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我布置的每个任务，给了多少人？已经完成多少？</w:t>
            </w:r>
          </w:p>
        </w:tc>
        <w:tc>
          <w:tcPr>
            <w:tcW w:w="3384" w:type="dxa"/>
            <w:tcBorders>
              <w:bottom w:val="single" w:sz="4" w:space="0" w:color="E7ECF2"/>
            </w:tcBorders>
            <w:vAlign w:val="center"/>
          </w:tcPr>
          <w:p w14:paraId="54E9E036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进入任务详情，看各班完成与学生数据。</w:t>
            </w:r>
          </w:p>
        </w:tc>
      </w:tr>
      <w:tr w:rsidR="00081951" w14:paraId="57E0F37B" w14:textId="77777777">
        <w:trPr>
          <w:jc w:val="center"/>
        </w:trPr>
        <w:tc>
          <w:tcPr>
            <w:tcW w:w="172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62FC845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我的班级</w:t>
            </w:r>
            <w:proofErr w:type="spellEnd"/>
          </w:p>
        </w:tc>
        <w:tc>
          <w:tcPr>
            <w:tcW w:w="432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222BE9A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我负责的几个行政班，当前有哪些任务与整体完成情况？</w:t>
            </w:r>
          </w:p>
        </w:tc>
        <w:tc>
          <w:tcPr>
            <w:tcW w:w="338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9F71B59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进入班级</w:t>
            </w:r>
            <w:proofErr w:type="spellEnd"/>
            <w:r>
              <w:rPr>
                <w:sz w:val="18"/>
              </w:rPr>
              <w:t xml:space="preserve"> Student × Task </w:t>
            </w:r>
            <w:r>
              <w:rPr>
                <w:sz w:val="18"/>
              </w:rPr>
              <w:t>表。</w:t>
            </w:r>
          </w:p>
        </w:tc>
      </w:tr>
      <w:tr w:rsidR="00081951" w14:paraId="772EF800" w14:textId="77777777">
        <w:trPr>
          <w:jc w:val="center"/>
        </w:trPr>
        <w:tc>
          <w:tcPr>
            <w:tcW w:w="1728" w:type="dxa"/>
            <w:tcBorders>
              <w:bottom w:val="single" w:sz="4" w:space="0" w:color="E7ECF2"/>
            </w:tcBorders>
            <w:vAlign w:val="center"/>
          </w:tcPr>
          <w:p w14:paraId="6BE9A0D4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最新完成</w:t>
            </w:r>
          </w:p>
        </w:tc>
        <w:tc>
          <w:tcPr>
            <w:tcW w:w="4320" w:type="dxa"/>
            <w:tcBorders>
              <w:bottom w:val="single" w:sz="4" w:space="0" w:color="E7ECF2"/>
            </w:tcBorders>
            <w:vAlign w:val="center"/>
          </w:tcPr>
          <w:p w14:paraId="7CCBDB79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刚刚哪个学生完成了哪个任务？</w:t>
            </w:r>
          </w:p>
        </w:tc>
        <w:tc>
          <w:tcPr>
            <w:tcW w:w="3384" w:type="dxa"/>
            <w:tcBorders>
              <w:bottom w:val="single" w:sz="4" w:space="0" w:color="E7ECF2"/>
            </w:tcBorders>
            <w:vAlign w:val="center"/>
          </w:tcPr>
          <w:p w14:paraId="33AFB7E7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直接进入这个学生的这条任务记录。</w:t>
            </w:r>
          </w:p>
        </w:tc>
      </w:tr>
    </w:tbl>
    <w:p w14:paraId="5FED0518" w14:textId="77777777" w:rsidR="00081951" w:rsidRDefault="00081951">
      <w:pPr>
        <w:spacing w:after="40"/>
        <w:rPr>
          <w:lang w:eastAsia="zh-CN"/>
        </w:rPr>
      </w:pPr>
    </w:p>
    <w:p w14:paraId="22E9558B" w14:textId="77777777" w:rsidR="00081951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42561A8" wp14:editId="692051F4">
            <wp:extent cx="5989320" cy="3743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7795" w14:textId="77777777" w:rsidR="00081951" w:rsidRDefault="00000000">
      <w:pPr>
        <w:spacing w:after="160"/>
        <w:jc w:val="center"/>
        <w:rPr>
          <w:lang w:eastAsia="zh-CN"/>
        </w:rPr>
      </w:pPr>
      <w:r>
        <w:rPr>
          <w:color w:val="667085"/>
          <w:sz w:val="17"/>
          <w:lang w:eastAsia="zh-CN"/>
        </w:rPr>
        <w:t>原型：教师首页固定聚焦</w:t>
      </w:r>
      <w:r>
        <w:rPr>
          <w:color w:val="667085"/>
          <w:sz w:val="17"/>
          <w:lang w:eastAsia="zh-CN"/>
        </w:rPr>
        <w:t>“</w:t>
      </w:r>
      <w:r>
        <w:rPr>
          <w:color w:val="667085"/>
          <w:sz w:val="17"/>
          <w:lang w:eastAsia="zh-CN"/>
        </w:rPr>
        <w:t>任务完成</w:t>
      </w:r>
      <w:r>
        <w:rPr>
          <w:color w:val="667085"/>
          <w:sz w:val="17"/>
          <w:lang w:eastAsia="zh-CN"/>
        </w:rPr>
        <w:t xml:space="preserve"> / </w:t>
      </w:r>
      <w:r>
        <w:rPr>
          <w:color w:val="667085"/>
          <w:sz w:val="17"/>
          <w:lang w:eastAsia="zh-CN"/>
        </w:rPr>
        <w:t>我的班级</w:t>
      </w:r>
      <w:r>
        <w:rPr>
          <w:color w:val="667085"/>
          <w:sz w:val="17"/>
          <w:lang w:eastAsia="zh-CN"/>
        </w:rPr>
        <w:t xml:space="preserve"> / </w:t>
      </w:r>
      <w:r>
        <w:rPr>
          <w:color w:val="667085"/>
          <w:sz w:val="17"/>
          <w:lang w:eastAsia="zh-CN"/>
        </w:rPr>
        <w:t>最新完成</w:t>
      </w:r>
      <w:r>
        <w:rPr>
          <w:color w:val="667085"/>
          <w:sz w:val="17"/>
          <w:lang w:eastAsia="zh-CN"/>
        </w:rPr>
        <w:t>”</w:t>
      </w:r>
      <w:r>
        <w:rPr>
          <w:color w:val="667085"/>
          <w:sz w:val="17"/>
          <w:lang w:eastAsia="zh-CN"/>
        </w:rPr>
        <w:t>三件事。</w:t>
      </w:r>
    </w:p>
    <w:p w14:paraId="0A8F70EA" w14:textId="77777777" w:rsidR="00081951" w:rsidRDefault="00000000">
      <w:pPr>
        <w:pStyle w:val="21"/>
        <w:spacing w:before="160" w:after="100"/>
        <w:rPr>
          <w:lang w:eastAsia="zh-CN"/>
        </w:rPr>
      </w:pPr>
      <w:r>
        <w:rPr>
          <w:rFonts w:ascii="Roboto" w:eastAsia="Source Han Sans SC" w:hAnsi="Roboto"/>
          <w:color w:val="172234"/>
          <w:sz w:val="28"/>
          <w:lang w:eastAsia="zh-CN"/>
        </w:rPr>
        <w:t xml:space="preserve">4.1 </w:t>
      </w:r>
      <w:r>
        <w:rPr>
          <w:rFonts w:ascii="Roboto" w:eastAsia="Source Han Sans SC" w:hAnsi="Roboto"/>
          <w:color w:val="172234"/>
          <w:sz w:val="28"/>
          <w:lang w:eastAsia="zh-CN"/>
        </w:rPr>
        <w:t>班级详情是最重要的教师数据界面</w:t>
      </w:r>
    </w:p>
    <w:p w14:paraId="3BEB7622" w14:textId="77777777" w:rsidR="00081951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进入一个班级后，每个学生占一行。横向不是简单的</w:t>
      </w:r>
      <w:r>
        <w:rPr>
          <w:lang w:eastAsia="zh-CN"/>
        </w:rPr>
        <w:t>“</w:t>
      </w:r>
      <w:r>
        <w:rPr>
          <w:lang w:eastAsia="zh-CN"/>
        </w:rPr>
        <w:t>一项任务一列</w:t>
      </w:r>
      <w:r>
        <w:rPr>
          <w:lang w:eastAsia="zh-CN"/>
        </w:rPr>
        <w:t>”</w:t>
      </w:r>
      <w:r>
        <w:rPr>
          <w:lang w:eastAsia="zh-CN"/>
        </w:rPr>
        <w:t>，而是</w:t>
      </w:r>
      <w:r>
        <w:rPr>
          <w:lang w:eastAsia="zh-CN"/>
        </w:rPr>
        <w:t>“</w:t>
      </w:r>
      <w:r>
        <w:rPr>
          <w:lang w:eastAsia="zh-CN"/>
        </w:rPr>
        <w:t>任务作为列组、任务自己定义要展示的关键字段</w:t>
      </w:r>
      <w:r>
        <w:rPr>
          <w:lang w:eastAsia="zh-CN"/>
        </w:rPr>
        <w:t>”</w:t>
      </w:r>
      <w:r>
        <w:rPr>
          <w:lang w:eastAsia="zh-CN"/>
        </w:rPr>
        <w:t>。这样</w:t>
      </w:r>
      <w:r>
        <w:rPr>
          <w:lang w:eastAsia="zh-CN"/>
        </w:rPr>
        <w:t xml:space="preserve"> ICT </w:t>
      </w:r>
      <w:r>
        <w:rPr>
          <w:lang w:eastAsia="zh-CN"/>
        </w:rPr>
        <w:t>可以显示</w:t>
      </w:r>
      <w:r>
        <w:rPr>
          <w:lang w:eastAsia="zh-CN"/>
        </w:rPr>
        <w:t>“</w:t>
      </w:r>
      <w:r>
        <w:rPr>
          <w:lang w:eastAsia="zh-CN"/>
        </w:rPr>
        <w:t>来源检查</w:t>
      </w:r>
      <w:r>
        <w:rPr>
          <w:lang w:eastAsia="zh-CN"/>
        </w:rPr>
        <w:t xml:space="preserve"> / </w:t>
      </w:r>
      <w:r>
        <w:rPr>
          <w:lang w:eastAsia="zh-CN"/>
        </w:rPr>
        <w:t>查询改写</w:t>
      </w:r>
      <w:r>
        <w:rPr>
          <w:lang w:eastAsia="zh-CN"/>
        </w:rPr>
        <w:t xml:space="preserve"> / </w:t>
      </w:r>
      <w:r>
        <w:rPr>
          <w:lang w:eastAsia="zh-CN"/>
        </w:rPr>
        <w:t>用时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 xml:space="preserve">Science </w:t>
      </w:r>
      <w:r>
        <w:rPr>
          <w:lang w:eastAsia="zh-CN"/>
        </w:rPr>
        <w:t>可以显示</w:t>
      </w:r>
      <w:r>
        <w:rPr>
          <w:lang w:eastAsia="zh-CN"/>
        </w:rPr>
        <w:t>“</w:t>
      </w:r>
      <w:r>
        <w:rPr>
          <w:lang w:eastAsia="zh-CN"/>
        </w:rPr>
        <w:t>三态识别</w:t>
      </w:r>
      <w:r>
        <w:rPr>
          <w:lang w:eastAsia="zh-CN"/>
        </w:rPr>
        <w:t xml:space="preserve"> / </w:t>
      </w:r>
      <w:r>
        <w:rPr>
          <w:lang w:eastAsia="zh-CN"/>
        </w:rPr>
        <w:t>是否修正解释</w:t>
      </w:r>
      <w:r>
        <w:rPr>
          <w:lang w:eastAsia="zh-CN"/>
        </w:rPr>
        <w:t xml:space="preserve"> / </w:t>
      </w:r>
      <w:r>
        <w:rPr>
          <w:lang w:eastAsia="zh-CN"/>
        </w:rPr>
        <w:t>用时</w:t>
      </w:r>
      <w:r>
        <w:rPr>
          <w:lang w:eastAsia="zh-CN"/>
        </w:rPr>
        <w:t>”</w:t>
      </w:r>
      <w:r>
        <w:rPr>
          <w:lang w:eastAsia="zh-CN"/>
        </w:rPr>
        <w:t>，而平台不需要预先知道这些学科数据是什么。</w:t>
      </w:r>
    </w:p>
    <w:p w14:paraId="531FC7DF" w14:textId="77777777" w:rsidR="0008195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7F4FB60" wp14:editId="2C5C3D69">
            <wp:extent cx="5989320" cy="3743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A7D5" w14:textId="77777777" w:rsidR="00081951" w:rsidRDefault="00000000">
      <w:pPr>
        <w:spacing w:after="160"/>
        <w:jc w:val="center"/>
        <w:rPr>
          <w:lang w:eastAsia="zh-CN"/>
        </w:rPr>
      </w:pPr>
      <w:r>
        <w:rPr>
          <w:color w:val="667085"/>
          <w:sz w:val="17"/>
          <w:lang w:eastAsia="zh-CN"/>
        </w:rPr>
        <w:lastRenderedPageBreak/>
        <w:t>原型：同一张班级表并排展示不同学科任务各自定义的关键学习数据。</w:t>
      </w:r>
    </w:p>
    <w:p w14:paraId="0F8A467C" w14:textId="77777777" w:rsidR="00081951" w:rsidRDefault="00000000">
      <w:pPr>
        <w:pStyle w:val="21"/>
        <w:spacing w:before="160" w:after="100"/>
        <w:rPr>
          <w:lang w:eastAsia="zh-CN"/>
        </w:rPr>
      </w:pPr>
      <w:r>
        <w:rPr>
          <w:rFonts w:ascii="Roboto" w:eastAsia="Source Han Sans SC" w:hAnsi="Roboto"/>
          <w:color w:val="172234"/>
          <w:sz w:val="28"/>
          <w:lang w:eastAsia="zh-CN"/>
        </w:rPr>
        <w:t xml:space="preserve">4.2 </w:t>
      </w:r>
      <w:r>
        <w:rPr>
          <w:rFonts w:ascii="Roboto" w:eastAsia="Source Han Sans SC" w:hAnsi="Roboto"/>
          <w:color w:val="172234"/>
          <w:sz w:val="28"/>
          <w:lang w:eastAsia="zh-CN"/>
        </w:rPr>
        <w:t>点进单个学生</w:t>
      </w:r>
      <w:r>
        <w:rPr>
          <w:rFonts w:ascii="Roboto" w:eastAsia="Source Han Sans SC" w:hAnsi="Roboto"/>
          <w:color w:val="172234"/>
          <w:sz w:val="28"/>
          <w:lang w:eastAsia="zh-CN"/>
        </w:rPr>
        <w:t xml:space="preserve"> × </w:t>
      </w:r>
      <w:r>
        <w:rPr>
          <w:rFonts w:ascii="Roboto" w:eastAsia="Source Han Sans SC" w:hAnsi="Roboto"/>
          <w:color w:val="172234"/>
          <w:sz w:val="28"/>
          <w:lang w:eastAsia="zh-CN"/>
        </w:rPr>
        <w:t>单个任务</w:t>
      </w:r>
    </w:p>
    <w:p w14:paraId="46BECE0D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查看当前状态与最近更新时间。</w:t>
      </w:r>
    </w:p>
    <w:p w14:paraId="20F39BBF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查看该任务保存的完整学习过程数据。</w:t>
      </w:r>
    </w:p>
    <w:p w14:paraId="3CAAABC1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如果任务记录了细粒度事件，可按时间线查看查询改写、参数调整、答案修改等过程。</w:t>
      </w:r>
    </w:p>
    <w:p w14:paraId="7A8BDBE2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明确任务版本，保证老师知道学生当时做的是哪一版页面。</w:t>
      </w:r>
    </w:p>
    <w:p w14:paraId="627F65F6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教师</w:t>
      </w:r>
      <w:r>
        <w:rPr>
          <w:lang w:eastAsia="zh-CN"/>
        </w:rPr>
        <w:t xml:space="preserve"> Preview </w:t>
      </w:r>
      <w:r>
        <w:rPr>
          <w:lang w:eastAsia="zh-CN"/>
        </w:rPr>
        <w:t>产生的数据标为测试数据，不进入正式班级统计。</w:t>
      </w:r>
    </w:p>
    <w:p w14:paraId="4C7767C2" w14:textId="77777777" w:rsidR="00081951" w:rsidRDefault="00000000">
      <w:pPr>
        <w:pStyle w:val="1"/>
        <w:spacing w:before="240" w:after="140"/>
        <w:rPr>
          <w:lang w:eastAsia="zh-CN"/>
        </w:rPr>
      </w:pPr>
      <w:r>
        <w:rPr>
          <w:rFonts w:ascii="Roboto" w:eastAsia="Source Han Sans SC" w:hAnsi="Roboto"/>
          <w:color w:val="0087FF"/>
          <w:sz w:val="38"/>
          <w:lang w:eastAsia="zh-CN"/>
        </w:rPr>
        <w:t xml:space="preserve">5. </w:t>
      </w:r>
      <w:r>
        <w:rPr>
          <w:rFonts w:ascii="Roboto" w:eastAsia="Source Han Sans SC" w:hAnsi="Roboto"/>
          <w:color w:val="0087FF"/>
          <w:sz w:val="38"/>
          <w:lang w:eastAsia="zh-CN"/>
        </w:rPr>
        <w:t>场景五：先把学习过程留下来，再逐步形成</w:t>
      </w:r>
      <w:r>
        <w:rPr>
          <w:rFonts w:ascii="Roboto" w:eastAsia="Source Han Sans SC" w:hAnsi="Roboto"/>
          <w:color w:val="0087FF"/>
          <w:sz w:val="38"/>
          <w:lang w:eastAsia="zh-CN"/>
        </w:rPr>
        <w:t xml:space="preserve"> Evidence</w:t>
      </w:r>
    </w:p>
    <w:p w14:paraId="1BD44BB4" w14:textId="77777777" w:rsidR="00081951" w:rsidRDefault="00000000">
      <w:pPr>
        <w:spacing w:after="140" w:line="283" w:lineRule="auto"/>
      </w:pPr>
      <w:r>
        <w:rPr>
          <w:sz w:val="21"/>
          <w:lang w:eastAsia="zh-CN"/>
        </w:rPr>
        <w:t>第一阶段先不急着规定最终评价模型。不同任务会留下完全不同的数据：答案、知识点判断、实验操作、查询策略、来源检查、用时、修改次数</w:t>
      </w:r>
      <w:r>
        <w:rPr>
          <w:sz w:val="21"/>
          <w:lang w:eastAsia="zh-CN"/>
        </w:rPr>
        <w:t>……</w:t>
      </w:r>
      <w:r>
        <w:rPr>
          <w:sz w:val="21"/>
          <w:lang w:eastAsia="zh-CN"/>
        </w:rPr>
        <w:t>它们首先都是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学习过程数据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。</w:t>
      </w:r>
      <w:proofErr w:type="spellStart"/>
      <w:r>
        <w:rPr>
          <w:sz w:val="21"/>
        </w:rPr>
        <w:t>只有经过教师解释后，其中一部分才会成为</w:t>
      </w:r>
      <w:proofErr w:type="spellEnd"/>
      <w:r>
        <w:rPr>
          <w:sz w:val="21"/>
        </w:rPr>
        <w:t xml:space="preserve"> Evidence</w:t>
      </w:r>
      <w:r>
        <w:rPr>
          <w:sz w:val="21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032"/>
        <w:gridCol w:w="3384"/>
      </w:tblGrid>
      <w:tr w:rsidR="00081951" w14:paraId="6F0EC8A1" w14:textId="77777777">
        <w:trPr>
          <w:jc w:val="center"/>
        </w:trPr>
        <w:tc>
          <w:tcPr>
            <w:tcW w:w="194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A690425" w14:textId="77777777" w:rsidR="00081951" w:rsidRDefault="00000000"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w="4032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69D0CB6B" w14:textId="77777777" w:rsidR="00081951" w:rsidRDefault="00000000">
            <w:r>
              <w:rPr>
                <w:b/>
                <w:color w:val="FFFFFF"/>
                <w:sz w:val="18"/>
              </w:rPr>
              <w:t>是什么</w:t>
            </w:r>
          </w:p>
        </w:tc>
        <w:tc>
          <w:tcPr>
            <w:tcW w:w="338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0A18A8C2" w14:textId="77777777" w:rsidR="00081951" w:rsidRDefault="00000000">
            <w:r>
              <w:rPr>
                <w:b/>
                <w:color w:val="FFFFFF"/>
                <w:sz w:val="18"/>
              </w:rPr>
              <w:t>例子</w:t>
            </w:r>
          </w:p>
        </w:tc>
      </w:tr>
      <w:tr w:rsidR="00081951" w14:paraId="70724D97" w14:textId="77777777">
        <w:trPr>
          <w:jc w:val="center"/>
        </w:trPr>
        <w:tc>
          <w:tcPr>
            <w:tcW w:w="1944" w:type="dxa"/>
            <w:tcBorders>
              <w:bottom w:val="single" w:sz="4" w:space="0" w:color="E7ECF2"/>
            </w:tcBorders>
            <w:vAlign w:val="center"/>
          </w:tcPr>
          <w:p w14:paraId="2533C47F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学习过程数据</w:t>
            </w:r>
          </w:p>
        </w:tc>
        <w:tc>
          <w:tcPr>
            <w:tcW w:w="4032" w:type="dxa"/>
            <w:tcBorders>
              <w:bottom w:val="single" w:sz="4" w:space="0" w:color="E7ECF2"/>
            </w:tcBorders>
            <w:vAlign w:val="center"/>
          </w:tcPr>
          <w:p w14:paraId="4E06074A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任务真实记录到的事实，不自动解释好坏。</w:t>
            </w:r>
          </w:p>
        </w:tc>
        <w:tc>
          <w:tcPr>
            <w:tcW w:w="3384" w:type="dxa"/>
            <w:tcBorders>
              <w:bottom w:val="single" w:sz="4" w:space="0" w:color="E7ECF2"/>
            </w:tcBorders>
            <w:vAlign w:val="center"/>
          </w:tcPr>
          <w:p w14:paraId="585282D7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打开了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个来源</w:t>
            </w:r>
            <w:r>
              <w:rPr>
                <w:sz w:val="18"/>
                <w:lang w:eastAsia="zh-CN"/>
              </w:rPr>
              <w:t>”“</w:t>
            </w:r>
            <w:r>
              <w:rPr>
                <w:sz w:val="18"/>
                <w:lang w:eastAsia="zh-CN"/>
              </w:rPr>
              <w:t>改写查询</w:t>
            </w:r>
            <w:r>
              <w:rPr>
                <w:sz w:val="18"/>
                <w:lang w:eastAsia="zh-CN"/>
              </w:rPr>
              <w:t xml:space="preserve"> 4 </w:t>
            </w:r>
            <w:r>
              <w:rPr>
                <w:sz w:val="18"/>
                <w:lang w:eastAsia="zh-CN"/>
              </w:rPr>
              <w:t>次</w:t>
            </w:r>
            <w:r>
              <w:rPr>
                <w:sz w:val="18"/>
                <w:lang w:eastAsia="zh-CN"/>
              </w:rPr>
              <w:t>”“</w:t>
            </w:r>
            <w:r>
              <w:rPr>
                <w:sz w:val="18"/>
                <w:lang w:eastAsia="zh-CN"/>
              </w:rPr>
              <w:t>用了</w:t>
            </w:r>
            <w:r>
              <w:rPr>
                <w:sz w:val="18"/>
                <w:lang w:eastAsia="zh-CN"/>
              </w:rPr>
              <w:t xml:space="preserve"> 21 </w:t>
            </w:r>
            <w:r>
              <w:rPr>
                <w:sz w:val="18"/>
                <w:lang w:eastAsia="zh-CN"/>
              </w:rPr>
              <w:t>分钟</w:t>
            </w:r>
            <w:r>
              <w:rPr>
                <w:sz w:val="18"/>
                <w:lang w:eastAsia="zh-CN"/>
              </w:rPr>
              <w:t>”“</w:t>
            </w:r>
            <w:r>
              <w:rPr>
                <w:sz w:val="18"/>
                <w:lang w:eastAsia="zh-CN"/>
              </w:rPr>
              <w:t>观察后改了原解释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081951" w14:paraId="23480F42" w14:textId="77777777">
        <w:trPr>
          <w:jc w:val="center"/>
        </w:trPr>
        <w:tc>
          <w:tcPr>
            <w:tcW w:w="194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C1791BD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403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F3EF17A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教师认为可以支持某种判断的可观察信号。</w:t>
            </w:r>
          </w:p>
        </w:tc>
        <w:tc>
          <w:tcPr>
            <w:tcW w:w="338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CC2ABDE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能够找到原始来源</w:t>
            </w:r>
            <w:r>
              <w:rPr>
                <w:sz w:val="18"/>
                <w:lang w:eastAsia="zh-CN"/>
              </w:rPr>
              <w:t>”“</w:t>
            </w:r>
            <w:r>
              <w:rPr>
                <w:sz w:val="18"/>
                <w:lang w:eastAsia="zh-CN"/>
              </w:rPr>
              <w:t>能根据实验现象修正解释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081951" w14:paraId="2B84BA14" w14:textId="77777777">
        <w:trPr>
          <w:jc w:val="center"/>
        </w:trPr>
        <w:tc>
          <w:tcPr>
            <w:tcW w:w="1944" w:type="dxa"/>
            <w:tcBorders>
              <w:bottom w:val="single" w:sz="4" w:space="0" w:color="E7ECF2"/>
            </w:tcBorders>
            <w:vAlign w:val="center"/>
          </w:tcPr>
          <w:p w14:paraId="1E7E25E1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Assessment </w:t>
            </w:r>
            <w:proofErr w:type="spellStart"/>
            <w:r>
              <w:rPr>
                <w:sz w:val="18"/>
              </w:rPr>
              <w:t>Mapping</w:t>
            </w:r>
            <w:r>
              <w:rPr>
                <w:sz w:val="18"/>
              </w:rPr>
              <w:t>（后期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4032" w:type="dxa"/>
            <w:tcBorders>
              <w:bottom w:val="single" w:sz="4" w:space="0" w:color="E7ECF2"/>
            </w:tcBorders>
            <w:vAlign w:val="center"/>
          </w:tcPr>
          <w:p w14:paraId="687FE67A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把多个任务中的</w:t>
            </w:r>
            <w:r>
              <w:rPr>
                <w:sz w:val="18"/>
              </w:rPr>
              <w:t xml:space="preserve"> Evidence </w:t>
            </w:r>
            <w:r>
              <w:rPr>
                <w:sz w:val="18"/>
              </w:rPr>
              <w:t>组织到知识、技能、素养指标上。</w:t>
            </w:r>
          </w:p>
        </w:tc>
        <w:tc>
          <w:tcPr>
            <w:tcW w:w="3384" w:type="dxa"/>
            <w:tcBorders>
              <w:bottom w:val="single" w:sz="4" w:space="0" w:color="E7ECF2"/>
            </w:tcBorders>
            <w:vAlign w:val="center"/>
          </w:tcPr>
          <w:p w14:paraId="0DB9C9F0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多个任务共同支持</w:t>
            </w:r>
            <w:r>
              <w:rPr>
                <w:sz w:val="18"/>
              </w:rPr>
              <w:t xml:space="preserve"> Learning from Documentation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Science </w:t>
            </w:r>
            <w:r>
              <w:rPr>
                <w:sz w:val="18"/>
              </w:rPr>
              <w:t>多个任务共同支持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基于证据推理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</w:tr>
    </w:tbl>
    <w:p w14:paraId="1DE36C75" w14:textId="77777777" w:rsidR="00081951" w:rsidRDefault="00081951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81951" w14:paraId="5DEA0EC7" w14:textId="77777777">
        <w:trPr>
          <w:jc w:val="center"/>
        </w:trPr>
        <w:tc>
          <w:tcPr>
            <w:tcW w:w="10166" w:type="dxa"/>
            <w:tcBorders>
              <w:top w:val="nil"/>
              <w:left w:val="single" w:sz="18" w:space="0" w:color="FF8C0F"/>
              <w:bottom w:val="nil"/>
              <w:right w:val="nil"/>
            </w:tcBorders>
            <w:shd w:val="clear" w:color="auto" w:fill="FFF7ED"/>
          </w:tcPr>
          <w:p w14:paraId="38C47A27" w14:textId="77777777" w:rsidR="0008195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FF8C0F"/>
                <w:sz w:val="22"/>
                <w:lang w:eastAsia="zh-CN"/>
              </w:rPr>
              <w:t>为什么现在不把</w:t>
            </w:r>
            <w:r>
              <w:rPr>
                <w:b/>
                <w:color w:val="FF8C0F"/>
                <w:sz w:val="22"/>
                <w:lang w:eastAsia="zh-CN"/>
              </w:rPr>
              <w:t xml:space="preserve"> Mapping </w:t>
            </w:r>
            <w:r>
              <w:rPr>
                <w:b/>
                <w:color w:val="FF8C0F"/>
                <w:sz w:val="22"/>
                <w:lang w:eastAsia="zh-CN"/>
              </w:rPr>
              <w:t>写死</w:t>
            </w:r>
          </w:p>
          <w:p w14:paraId="648F061A" w14:textId="77777777" w:rsidR="00081951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尝试很多次</w:t>
            </w:r>
            <w:r>
              <w:rPr>
                <w:lang w:eastAsia="zh-CN"/>
              </w:rPr>
              <w:t>”“</w:t>
            </w:r>
            <w:r>
              <w:rPr>
                <w:lang w:eastAsia="zh-CN"/>
              </w:rPr>
              <w:t>花很长时间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既可能意味着困难，也可能意味着坚持和深入探索。</w:t>
            </w:r>
            <w:r>
              <w:rPr>
                <w:lang w:eastAsia="zh-CN"/>
              </w:rPr>
              <w:t xml:space="preserve">MWS </w:t>
            </w:r>
            <w:r>
              <w:rPr>
                <w:lang w:eastAsia="zh-CN"/>
              </w:rPr>
              <w:t>先保存事实，评价规则在真实跑过任务以后再形成，并且必须可修改、可版本化、可回溯。</w:t>
            </w:r>
          </w:p>
        </w:tc>
      </w:tr>
    </w:tbl>
    <w:p w14:paraId="7745C161" w14:textId="77777777" w:rsidR="00081951" w:rsidRDefault="00081951">
      <w:pPr>
        <w:spacing w:after="20"/>
        <w:rPr>
          <w:lang w:eastAsia="zh-CN"/>
        </w:rPr>
      </w:pPr>
    </w:p>
    <w:p w14:paraId="4A18A551" w14:textId="77777777" w:rsidR="000819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E8AF0AA" w14:textId="77777777" w:rsidR="00081951" w:rsidRDefault="00000000">
      <w:pPr>
        <w:pStyle w:val="1"/>
        <w:spacing w:before="240" w:after="140"/>
        <w:rPr>
          <w:lang w:eastAsia="zh-CN"/>
        </w:rPr>
      </w:pPr>
      <w:r>
        <w:rPr>
          <w:rFonts w:ascii="Roboto" w:eastAsia="Source Han Sans SC" w:hAnsi="Roboto"/>
          <w:color w:val="0087FF"/>
          <w:sz w:val="38"/>
          <w:lang w:eastAsia="zh-CN"/>
        </w:rPr>
        <w:lastRenderedPageBreak/>
        <w:t xml:space="preserve">6. </w:t>
      </w:r>
      <w:r>
        <w:rPr>
          <w:rFonts w:ascii="Roboto" w:eastAsia="Source Han Sans SC" w:hAnsi="Roboto"/>
          <w:color w:val="0087FF"/>
          <w:sz w:val="38"/>
          <w:lang w:eastAsia="zh-CN"/>
        </w:rPr>
        <w:t>页面与功能需求（产品部分）</w:t>
      </w:r>
    </w:p>
    <w:p w14:paraId="233F743D" w14:textId="77777777" w:rsidR="00081951" w:rsidRDefault="00000000">
      <w:pPr>
        <w:spacing w:after="140" w:line="283" w:lineRule="auto"/>
        <w:rPr>
          <w:lang w:eastAsia="zh-CN"/>
        </w:rPr>
      </w:pPr>
      <w:r>
        <w:rPr>
          <w:lang w:eastAsia="zh-CN"/>
        </w:rPr>
        <w:t>下面把前面的场景落成页面级功能。这里仍然只描述用户看到什么、能做什么，不进入数据库和</w:t>
      </w:r>
      <w:r>
        <w:rPr>
          <w:lang w:eastAsia="zh-CN"/>
        </w:rPr>
        <w:t xml:space="preserve"> SDK</w:t>
      </w:r>
      <w:r>
        <w:rPr>
          <w:lang w:eastAsia="zh-CN"/>
        </w:rPr>
        <w:t>。</w:t>
      </w:r>
    </w:p>
    <w:p w14:paraId="545B10C4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6.1 </w:t>
      </w:r>
      <w:proofErr w:type="spellStart"/>
      <w:r>
        <w:rPr>
          <w:rFonts w:ascii="Roboto" w:eastAsia="Source Han Sans SC" w:hAnsi="Roboto"/>
          <w:color w:val="172234"/>
          <w:sz w:val="28"/>
        </w:rPr>
        <w:t>教师端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104"/>
        <w:gridCol w:w="3528"/>
      </w:tblGrid>
      <w:tr w:rsidR="00081951" w14:paraId="74E791D3" w14:textId="77777777">
        <w:trPr>
          <w:jc w:val="center"/>
        </w:trPr>
        <w:tc>
          <w:tcPr>
            <w:tcW w:w="180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449F096B" w14:textId="77777777" w:rsidR="00081951" w:rsidRDefault="00000000"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w="410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24391C06" w14:textId="77777777" w:rsidR="00081951" w:rsidRDefault="00000000">
            <w:r>
              <w:rPr>
                <w:b/>
                <w:color w:val="FFFFFF"/>
                <w:sz w:val="18"/>
              </w:rPr>
              <w:t>核心功能</w:t>
            </w:r>
          </w:p>
        </w:tc>
        <w:tc>
          <w:tcPr>
            <w:tcW w:w="3528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DF4D6F7" w14:textId="77777777" w:rsidR="00081951" w:rsidRDefault="00000000">
            <w:r>
              <w:rPr>
                <w:b/>
                <w:color w:val="FFFFFF"/>
                <w:sz w:val="18"/>
              </w:rPr>
              <w:t xml:space="preserve">V0 </w:t>
            </w:r>
            <w:r>
              <w:rPr>
                <w:b/>
                <w:color w:val="FFFFFF"/>
                <w:sz w:val="18"/>
              </w:rPr>
              <w:t>关键交互</w:t>
            </w:r>
          </w:p>
        </w:tc>
      </w:tr>
      <w:tr w:rsidR="00081951" w14:paraId="4E9790CB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vAlign w:val="center"/>
          </w:tcPr>
          <w:p w14:paraId="72D25285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总览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vAlign w:val="center"/>
          </w:tcPr>
          <w:p w14:paraId="09B4B6B9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任务完成、我的班级、最新完成。</w:t>
            </w:r>
          </w:p>
        </w:tc>
        <w:tc>
          <w:tcPr>
            <w:tcW w:w="3528" w:type="dxa"/>
            <w:tcBorders>
              <w:bottom w:val="single" w:sz="4" w:space="0" w:color="E7ECF2"/>
            </w:tcBorders>
            <w:vAlign w:val="center"/>
          </w:tcPr>
          <w:p w14:paraId="74D29B2A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任务按最近布置排序；班级卡进入</w:t>
            </w:r>
            <w:r>
              <w:rPr>
                <w:sz w:val="18"/>
                <w:lang w:eastAsia="zh-CN"/>
              </w:rPr>
              <w:t xml:space="preserve"> Matrix</w:t>
            </w:r>
            <w:r>
              <w:rPr>
                <w:sz w:val="18"/>
                <w:lang w:eastAsia="zh-CN"/>
              </w:rPr>
              <w:t>；最新记录可直达学生任务详情。</w:t>
            </w:r>
          </w:p>
        </w:tc>
      </w:tr>
      <w:tr w:rsidR="00081951" w14:paraId="0BF25C83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79AA339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互动任务库</w:t>
            </w:r>
            <w:proofErr w:type="spellEnd"/>
          </w:p>
        </w:tc>
        <w:tc>
          <w:tcPr>
            <w:tcW w:w="410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27495A0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浏览已由</w:t>
            </w:r>
            <w:r>
              <w:rPr>
                <w:sz w:val="18"/>
              </w:rPr>
              <w:t xml:space="preserve"> Workbuddy </w:t>
            </w:r>
            <w:r>
              <w:rPr>
                <w:sz w:val="18"/>
              </w:rPr>
              <w:t>发布到</w:t>
            </w:r>
            <w:r>
              <w:rPr>
                <w:sz w:val="18"/>
              </w:rPr>
              <w:t xml:space="preserve"> MWS </w:t>
            </w:r>
            <w:r>
              <w:rPr>
                <w:sz w:val="18"/>
              </w:rPr>
              <w:t>的任务。</w:t>
            </w:r>
          </w:p>
        </w:tc>
        <w:tc>
          <w:tcPr>
            <w:tcW w:w="352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D9D05BF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搜索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学科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创建者筛选；预览；进入详情；布置。没有上传</w:t>
            </w:r>
            <w:r>
              <w:rPr>
                <w:sz w:val="18"/>
                <w:lang w:eastAsia="zh-CN"/>
              </w:rPr>
              <w:t xml:space="preserve"> HTML</w:t>
            </w:r>
            <w:r>
              <w:rPr>
                <w:sz w:val="18"/>
                <w:lang w:eastAsia="zh-CN"/>
              </w:rPr>
              <w:t>、没有页面编辑器。</w:t>
            </w:r>
          </w:p>
        </w:tc>
      </w:tr>
      <w:tr w:rsidR="00081951" w14:paraId="05D9D44A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vAlign w:val="center"/>
          </w:tcPr>
          <w:p w14:paraId="6BD3C542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任务详情</w:t>
            </w:r>
            <w:proofErr w:type="spellEnd"/>
          </w:p>
        </w:tc>
        <w:tc>
          <w:tcPr>
            <w:tcW w:w="4104" w:type="dxa"/>
            <w:tcBorders>
              <w:bottom w:val="single" w:sz="4" w:space="0" w:color="E7ECF2"/>
            </w:tcBorders>
            <w:vAlign w:val="center"/>
          </w:tcPr>
          <w:p w14:paraId="3643739B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确认学生看到的页面、这个版本记录什么、已经布置给谁、完成如何。</w:t>
            </w:r>
          </w:p>
        </w:tc>
        <w:tc>
          <w:tcPr>
            <w:tcW w:w="3528" w:type="dxa"/>
            <w:tcBorders>
              <w:bottom w:val="single" w:sz="4" w:space="0" w:color="E7ECF2"/>
            </w:tcBorders>
            <w:vAlign w:val="center"/>
          </w:tcPr>
          <w:p w14:paraId="54B6DA19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预览；查看数据字段；选择版本；布置；看各班完成；看最新完成。</w:t>
            </w:r>
          </w:p>
        </w:tc>
      </w:tr>
      <w:tr w:rsidR="00081951" w14:paraId="37D1167F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10B1E13E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班级详情</w:t>
            </w:r>
            <w:proofErr w:type="spellEnd"/>
          </w:p>
        </w:tc>
        <w:tc>
          <w:tcPr>
            <w:tcW w:w="410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131AD082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每个学生一行，多个任务按列组展开关键字段。</w:t>
            </w:r>
          </w:p>
        </w:tc>
        <w:tc>
          <w:tcPr>
            <w:tcW w:w="352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6BDBB8F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横向滚动；字段显示管理；点击单元格进记录详情；后续导出。</w:t>
            </w:r>
          </w:p>
        </w:tc>
      </w:tr>
      <w:tr w:rsidR="00081951" w14:paraId="64A2B793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vAlign w:val="center"/>
          </w:tcPr>
          <w:p w14:paraId="6B58CCCB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学生任务详情</w:t>
            </w:r>
            <w:proofErr w:type="spellEnd"/>
          </w:p>
        </w:tc>
        <w:tc>
          <w:tcPr>
            <w:tcW w:w="4104" w:type="dxa"/>
            <w:tcBorders>
              <w:bottom w:val="single" w:sz="4" w:space="0" w:color="E7ECF2"/>
            </w:tcBorders>
            <w:vAlign w:val="center"/>
          </w:tcPr>
          <w:p w14:paraId="48B56C99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读懂一条记录。</w:t>
            </w:r>
          </w:p>
        </w:tc>
        <w:tc>
          <w:tcPr>
            <w:tcW w:w="3528" w:type="dxa"/>
            <w:tcBorders>
              <w:bottom w:val="single" w:sz="4" w:space="0" w:color="E7ECF2"/>
            </w:tcBorders>
            <w:vAlign w:val="center"/>
          </w:tcPr>
          <w:p w14:paraId="73141626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完整学习数据；可选过程时间线；版本；时间戳；测试标记。</w:t>
            </w:r>
          </w:p>
        </w:tc>
      </w:tr>
      <w:tr w:rsidR="00081951" w14:paraId="0CABC69A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1696156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设置</w:t>
            </w:r>
            <w:proofErr w:type="spellEnd"/>
          </w:p>
        </w:tc>
        <w:tc>
          <w:tcPr>
            <w:tcW w:w="410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2C7FF66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账号、安全、</w:t>
            </w:r>
            <w:r>
              <w:rPr>
                <w:sz w:val="18"/>
              </w:rPr>
              <w:t>Workbuddy Key</w:t>
            </w:r>
            <w:r>
              <w:rPr>
                <w:sz w:val="18"/>
              </w:rPr>
              <w:t>。</w:t>
            </w:r>
          </w:p>
        </w:tc>
        <w:tc>
          <w:tcPr>
            <w:tcW w:w="352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D9DE01E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复制</w:t>
            </w:r>
            <w:r>
              <w:rPr>
                <w:sz w:val="18"/>
              </w:rPr>
              <w:t xml:space="preserve"> Key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Rotate / Revoke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Last Used</w:t>
            </w:r>
            <w:r>
              <w:rPr>
                <w:sz w:val="18"/>
              </w:rPr>
              <w:t>；修改本人密码。</w:t>
            </w:r>
          </w:p>
        </w:tc>
      </w:tr>
    </w:tbl>
    <w:p w14:paraId="34EEC468" w14:textId="77777777" w:rsidR="00081951" w:rsidRDefault="00081951">
      <w:pPr>
        <w:spacing w:after="40"/>
      </w:pPr>
    </w:p>
    <w:p w14:paraId="46F1A80A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6.2 </w:t>
      </w:r>
      <w:r>
        <w:rPr>
          <w:rFonts w:ascii="Roboto" w:eastAsia="Source Han Sans SC" w:hAnsi="Roboto"/>
          <w:color w:val="172234"/>
          <w:sz w:val="28"/>
        </w:rPr>
        <w:t>学生端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176"/>
        <w:gridCol w:w="3456"/>
      </w:tblGrid>
      <w:tr w:rsidR="00081951" w14:paraId="76E17F46" w14:textId="77777777">
        <w:trPr>
          <w:jc w:val="center"/>
        </w:trPr>
        <w:tc>
          <w:tcPr>
            <w:tcW w:w="180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FC874CE" w14:textId="77777777" w:rsidR="00081951" w:rsidRDefault="00000000"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w="4176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0835CF44" w14:textId="77777777" w:rsidR="00081951" w:rsidRDefault="00000000">
            <w:r>
              <w:rPr>
                <w:b/>
                <w:color w:val="FFFFFF"/>
                <w:sz w:val="18"/>
              </w:rPr>
              <w:t>核心功能</w:t>
            </w:r>
          </w:p>
        </w:tc>
        <w:tc>
          <w:tcPr>
            <w:tcW w:w="3456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135D21AC" w14:textId="77777777" w:rsidR="00081951" w:rsidRDefault="00000000">
            <w:r>
              <w:rPr>
                <w:b/>
                <w:color w:val="FFFFFF"/>
                <w:sz w:val="18"/>
              </w:rPr>
              <w:t xml:space="preserve">V0 </w:t>
            </w:r>
            <w:r>
              <w:rPr>
                <w:b/>
                <w:color w:val="FFFFFF"/>
                <w:sz w:val="18"/>
              </w:rPr>
              <w:t>关键交互</w:t>
            </w:r>
          </w:p>
        </w:tc>
      </w:tr>
      <w:tr w:rsidR="00081951" w14:paraId="1D073363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vAlign w:val="center"/>
          </w:tcPr>
          <w:p w14:paraId="43DC9EAF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登录</w:t>
            </w:r>
          </w:p>
        </w:tc>
        <w:tc>
          <w:tcPr>
            <w:tcW w:w="4176" w:type="dxa"/>
            <w:tcBorders>
              <w:bottom w:val="single" w:sz="4" w:space="0" w:color="E7ECF2"/>
            </w:tcBorders>
            <w:vAlign w:val="center"/>
          </w:tcPr>
          <w:p w14:paraId="01C07BF7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学校账号登录。</w:t>
            </w:r>
          </w:p>
        </w:tc>
        <w:tc>
          <w:tcPr>
            <w:tcW w:w="3456" w:type="dxa"/>
            <w:tcBorders>
              <w:bottom w:val="single" w:sz="4" w:space="0" w:color="E7ECF2"/>
            </w:tcBorders>
            <w:vAlign w:val="center"/>
          </w:tcPr>
          <w:p w14:paraId="506064C8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用户名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密码；忘记密码由管理员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老师重置。</w:t>
            </w:r>
          </w:p>
        </w:tc>
      </w:tr>
      <w:tr w:rsidR="00081951" w14:paraId="139CB71A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84B2891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我的任务</w:t>
            </w:r>
            <w:proofErr w:type="spellEnd"/>
          </w:p>
        </w:tc>
        <w:tc>
          <w:tcPr>
            <w:tcW w:w="417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6602715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只显示当前学生被布置的任务。</w:t>
            </w:r>
          </w:p>
        </w:tc>
        <w:tc>
          <w:tcPr>
            <w:tcW w:w="345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1C81364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全部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待完成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已完成；显示最近活动；进入任务。</w:t>
            </w:r>
          </w:p>
        </w:tc>
      </w:tr>
      <w:tr w:rsidR="00081951" w14:paraId="5D62E6EA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vAlign w:val="center"/>
          </w:tcPr>
          <w:p w14:paraId="7E2916C4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Task Runner</w:t>
            </w:r>
          </w:p>
        </w:tc>
        <w:tc>
          <w:tcPr>
            <w:tcW w:w="4176" w:type="dxa"/>
            <w:tcBorders>
              <w:bottom w:val="single" w:sz="4" w:space="0" w:color="E7ECF2"/>
            </w:tcBorders>
            <w:vAlign w:val="center"/>
          </w:tcPr>
          <w:p w14:paraId="095B517F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承载具体</w:t>
            </w:r>
            <w:r>
              <w:rPr>
                <w:sz w:val="18"/>
              </w:rPr>
              <w:t xml:space="preserve"> HTML</w:t>
            </w:r>
            <w:r>
              <w:rPr>
                <w:sz w:val="18"/>
              </w:rPr>
              <w:t>。</w:t>
            </w:r>
          </w:p>
        </w:tc>
        <w:tc>
          <w:tcPr>
            <w:tcW w:w="3456" w:type="dxa"/>
            <w:tcBorders>
              <w:bottom w:val="single" w:sz="4" w:space="0" w:color="E7ECF2"/>
            </w:tcBorders>
            <w:vAlign w:val="center"/>
          </w:tcPr>
          <w:p w14:paraId="0F522505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自动保存状态明确可见；恢复上次状态；已完成仍可打开。</w:t>
            </w:r>
          </w:p>
        </w:tc>
      </w:tr>
      <w:tr w:rsidR="00081951" w14:paraId="46C84ED8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6417E64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我的记录</w:t>
            </w:r>
            <w:proofErr w:type="spellEnd"/>
          </w:p>
        </w:tc>
        <w:tc>
          <w:tcPr>
            <w:tcW w:w="417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99AA4F0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看自己的操作数据。</w:t>
            </w:r>
          </w:p>
        </w:tc>
        <w:tc>
          <w:tcPr>
            <w:tcW w:w="345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CB6402A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显示任务自定义的</w:t>
            </w:r>
            <w:r>
              <w:rPr>
                <w:sz w:val="18"/>
              </w:rPr>
              <w:t xml:space="preserve"> studentVisible </w:t>
            </w:r>
            <w:r>
              <w:rPr>
                <w:sz w:val="18"/>
              </w:rPr>
              <w:t>字段；不显示教师</w:t>
            </w:r>
            <w:r>
              <w:rPr>
                <w:sz w:val="18"/>
              </w:rPr>
              <w:t xml:space="preserve"> Evidence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Assessment</w:t>
            </w:r>
            <w:r>
              <w:rPr>
                <w:sz w:val="18"/>
              </w:rPr>
              <w:t>。</w:t>
            </w:r>
          </w:p>
        </w:tc>
      </w:tr>
    </w:tbl>
    <w:p w14:paraId="0D85882B" w14:textId="77777777" w:rsidR="00081951" w:rsidRDefault="00081951">
      <w:pPr>
        <w:spacing w:after="40"/>
      </w:pPr>
    </w:p>
    <w:p w14:paraId="56C588FA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6.3 </w:t>
      </w:r>
      <w:r>
        <w:rPr>
          <w:rFonts w:ascii="Roboto" w:eastAsia="Source Han Sans SC" w:hAnsi="Roboto"/>
          <w:color w:val="172234"/>
          <w:sz w:val="28"/>
        </w:rPr>
        <w:t>管理员</w:t>
      </w:r>
    </w:p>
    <w:p w14:paraId="7324B0DD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批量导入教师、学生、用户名、默认密码。</w:t>
      </w:r>
    </w:p>
    <w:p w14:paraId="61A20A84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批量导入行政班、班级成员、负责教师关系。</w:t>
      </w:r>
    </w:p>
    <w:p w14:paraId="207A49F0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启用</w:t>
      </w:r>
      <w:r>
        <w:rPr>
          <w:lang w:eastAsia="zh-CN"/>
        </w:rPr>
        <w:t xml:space="preserve"> / </w:t>
      </w:r>
      <w:r>
        <w:rPr>
          <w:lang w:eastAsia="zh-CN"/>
        </w:rPr>
        <w:t>停用账号；重置密码。</w:t>
      </w:r>
    </w:p>
    <w:p w14:paraId="0E7349D1" w14:textId="77777777" w:rsidR="00081951" w:rsidRDefault="00000000">
      <w:pPr>
        <w:pStyle w:val="a0"/>
        <w:spacing w:after="60" w:line="269" w:lineRule="auto"/>
      </w:pPr>
      <w:proofErr w:type="spellStart"/>
      <w:r>
        <w:t>不在</w:t>
      </w:r>
      <w:proofErr w:type="spellEnd"/>
      <w:r>
        <w:t xml:space="preserve"> V0 </w:t>
      </w:r>
      <w:r>
        <w:t>做</w:t>
      </w:r>
      <w:r>
        <w:t xml:space="preserve"> SIS / AD </w:t>
      </w:r>
      <w:r>
        <w:t>自动同步，先以导入为主。</w:t>
      </w:r>
    </w:p>
    <w:p w14:paraId="77E3914B" w14:textId="77777777" w:rsidR="00081951" w:rsidRDefault="00000000">
      <w:pPr>
        <w:pStyle w:val="21"/>
        <w:spacing w:before="160" w:after="100"/>
        <w:rPr>
          <w:lang w:eastAsia="zh-CN"/>
        </w:rPr>
      </w:pPr>
      <w:r>
        <w:rPr>
          <w:rFonts w:ascii="Roboto" w:eastAsia="Source Han Sans SC" w:hAnsi="Roboto"/>
          <w:color w:val="172234"/>
          <w:sz w:val="28"/>
          <w:lang w:eastAsia="zh-CN"/>
        </w:rPr>
        <w:t xml:space="preserve">6.4 </w:t>
      </w:r>
      <w:r>
        <w:rPr>
          <w:rFonts w:ascii="Roboto" w:eastAsia="Source Han Sans SC" w:hAnsi="Roboto"/>
          <w:color w:val="172234"/>
          <w:sz w:val="28"/>
          <w:lang w:eastAsia="zh-CN"/>
        </w:rPr>
        <w:t>明确不做的事情（避免产品跑偏）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5688"/>
      </w:tblGrid>
      <w:tr w:rsidR="00081951" w14:paraId="08113A58" w14:textId="77777777">
        <w:trPr>
          <w:jc w:val="center"/>
        </w:trPr>
        <w:tc>
          <w:tcPr>
            <w:tcW w:w="3672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7049D730" w14:textId="77777777" w:rsidR="00081951" w:rsidRDefault="00000000">
            <w:r>
              <w:rPr>
                <w:b/>
                <w:color w:val="FFFFFF"/>
                <w:sz w:val="18"/>
              </w:rPr>
              <w:t xml:space="preserve">V0 </w:t>
            </w:r>
            <w:proofErr w:type="spellStart"/>
            <w:r>
              <w:rPr>
                <w:b/>
                <w:color w:val="FFFFFF"/>
                <w:sz w:val="18"/>
              </w:rPr>
              <w:t>不做</w:t>
            </w:r>
            <w:proofErr w:type="spellEnd"/>
          </w:p>
        </w:tc>
        <w:tc>
          <w:tcPr>
            <w:tcW w:w="5688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5BD150AF" w14:textId="77777777" w:rsidR="00081951" w:rsidRDefault="00000000">
            <w:r>
              <w:rPr>
                <w:b/>
                <w:color w:val="FFFFFF"/>
                <w:sz w:val="18"/>
              </w:rPr>
              <w:t>原因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正确去向</w:t>
            </w:r>
          </w:p>
        </w:tc>
      </w:tr>
      <w:tr w:rsidR="00081951" w14:paraId="7BC39AB7" w14:textId="77777777">
        <w:trPr>
          <w:jc w:val="center"/>
        </w:trPr>
        <w:tc>
          <w:tcPr>
            <w:tcW w:w="3672" w:type="dxa"/>
            <w:tcBorders>
              <w:bottom w:val="single" w:sz="4" w:space="0" w:color="E7ECF2"/>
            </w:tcBorders>
            <w:vAlign w:val="center"/>
          </w:tcPr>
          <w:p w14:paraId="17F8039C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</w:t>
            </w:r>
            <w:r>
              <w:rPr>
                <w:sz w:val="18"/>
                <w:lang w:eastAsia="zh-CN"/>
              </w:rPr>
              <w:t xml:space="preserve"> MWS </w:t>
            </w:r>
            <w:r>
              <w:rPr>
                <w:sz w:val="18"/>
                <w:lang w:eastAsia="zh-CN"/>
              </w:rPr>
              <w:t>网页里新建</w:t>
            </w:r>
            <w:r>
              <w:rPr>
                <w:sz w:val="18"/>
                <w:lang w:eastAsia="zh-CN"/>
              </w:rPr>
              <w:t xml:space="preserve"> HTML </w:t>
            </w:r>
            <w:r>
              <w:rPr>
                <w:sz w:val="18"/>
                <w:lang w:eastAsia="zh-CN"/>
              </w:rPr>
              <w:t>互动任务</w:t>
            </w:r>
          </w:p>
        </w:tc>
        <w:tc>
          <w:tcPr>
            <w:tcW w:w="5688" w:type="dxa"/>
            <w:tcBorders>
              <w:bottom w:val="single" w:sz="4" w:space="0" w:color="E7ECF2"/>
            </w:tcBorders>
            <w:vAlign w:val="center"/>
          </w:tcPr>
          <w:p w14:paraId="20AF2FA5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创作发生在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Workbuddy</w:t>
            </w:r>
            <w:proofErr w:type="spellEnd"/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 xml:space="preserve">MWS </w:t>
            </w:r>
            <w:r>
              <w:rPr>
                <w:sz w:val="18"/>
                <w:lang w:eastAsia="zh-CN"/>
              </w:rPr>
              <w:t>只接收已经发布的任务。</w:t>
            </w:r>
          </w:p>
        </w:tc>
      </w:tr>
      <w:tr w:rsidR="00081951" w14:paraId="5F282CBB" w14:textId="77777777">
        <w:trPr>
          <w:jc w:val="center"/>
        </w:trPr>
        <w:tc>
          <w:tcPr>
            <w:tcW w:w="367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1A134D27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</w:t>
            </w:r>
            <w:r>
              <w:rPr>
                <w:sz w:val="18"/>
                <w:lang w:eastAsia="zh-CN"/>
              </w:rPr>
              <w:t xml:space="preserve"> MWS </w:t>
            </w:r>
            <w:r>
              <w:rPr>
                <w:sz w:val="18"/>
                <w:lang w:eastAsia="zh-CN"/>
              </w:rPr>
              <w:t>网页里给</w:t>
            </w:r>
            <w:r>
              <w:rPr>
                <w:sz w:val="18"/>
                <w:lang w:eastAsia="zh-CN"/>
              </w:rPr>
              <w:t xml:space="preserve"> HTML </w:t>
            </w:r>
            <w:r>
              <w:rPr>
                <w:sz w:val="18"/>
                <w:lang w:eastAsia="zh-CN"/>
              </w:rPr>
              <w:t>加数据打点</w:t>
            </w:r>
          </w:p>
        </w:tc>
        <w:tc>
          <w:tcPr>
            <w:tcW w:w="568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1838F95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Workbuddy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阅读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HTML</w:t>
            </w:r>
            <w:r>
              <w:rPr>
                <w:sz w:val="18"/>
              </w:rPr>
              <w:t>、接入</w:t>
            </w:r>
            <w:proofErr w:type="spellEnd"/>
            <w:r>
              <w:rPr>
                <w:sz w:val="18"/>
              </w:rPr>
              <w:t xml:space="preserve"> SDK</w:t>
            </w:r>
            <w:r>
              <w:rPr>
                <w:sz w:val="18"/>
              </w:rPr>
              <w:t>、发布新版本。</w:t>
            </w:r>
          </w:p>
        </w:tc>
      </w:tr>
      <w:tr w:rsidR="00081951" w14:paraId="5DECD047" w14:textId="77777777">
        <w:trPr>
          <w:jc w:val="center"/>
        </w:trPr>
        <w:tc>
          <w:tcPr>
            <w:tcW w:w="3672" w:type="dxa"/>
            <w:tcBorders>
              <w:bottom w:val="single" w:sz="4" w:space="0" w:color="E7ECF2"/>
            </w:tcBorders>
            <w:vAlign w:val="center"/>
          </w:tcPr>
          <w:p w14:paraId="2348E777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固定题型系统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题库编辑器</w:t>
            </w:r>
          </w:p>
        </w:tc>
        <w:tc>
          <w:tcPr>
            <w:tcW w:w="5688" w:type="dxa"/>
            <w:tcBorders>
              <w:bottom w:val="single" w:sz="4" w:space="0" w:color="E7ECF2"/>
            </w:tcBorders>
            <w:vAlign w:val="center"/>
          </w:tcPr>
          <w:p w14:paraId="3EE4786D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任务可以是虚拟实验、互动游戏、研究工具、问答等，不能被传统题型限制。</w:t>
            </w:r>
          </w:p>
        </w:tc>
      </w:tr>
      <w:tr w:rsidR="00081951" w14:paraId="4E1998B7" w14:textId="77777777">
        <w:trPr>
          <w:jc w:val="center"/>
        </w:trPr>
        <w:tc>
          <w:tcPr>
            <w:tcW w:w="367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0FF1619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先设计完整评分体系</w:t>
            </w:r>
            <w:proofErr w:type="spellEnd"/>
          </w:p>
        </w:tc>
        <w:tc>
          <w:tcPr>
            <w:tcW w:w="568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4FFA2E9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先积累真实学习数据，再决定</w:t>
            </w:r>
            <w:r>
              <w:rPr>
                <w:sz w:val="18"/>
              </w:rPr>
              <w:t xml:space="preserve"> Evidence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Mapping</w:t>
            </w:r>
            <w:r>
              <w:rPr>
                <w:sz w:val="18"/>
              </w:rPr>
              <w:t>。</w:t>
            </w:r>
          </w:p>
        </w:tc>
      </w:tr>
      <w:tr w:rsidR="00081951" w14:paraId="52BE1468" w14:textId="77777777">
        <w:trPr>
          <w:jc w:val="center"/>
        </w:trPr>
        <w:tc>
          <w:tcPr>
            <w:tcW w:w="3672" w:type="dxa"/>
            <w:tcBorders>
              <w:bottom w:val="single" w:sz="4" w:space="0" w:color="E7ECF2"/>
            </w:tcBorders>
            <w:vAlign w:val="center"/>
          </w:tcPr>
          <w:p w14:paraId="470476AD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自动替老师定评价</w:t>
            </w:r>
          </w:p>
        </w:tc>
        <w:tc>
          <w:tcPr>
            <w:tcW w:w="5688" w:type="dxa"/>
            <w:tcBorders>
              <w:bottom w:val="single" w:sz="4" w:space="0" w:color="E7ECF2"/>
            </w:tcBorders>
            <w:vAlign w:val="center"/>
          </w:tcPr>
          <w:p w14:paraId="1149AEA8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后续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可以建议映射或整理数据，但教师确认与专业判断保留。</w:t>
            </w:r>
          </w:p>
        </w:tc>
      </w:tr>
    </w:tbl>
    <w:p w14:paraId="6121CE85" w14:textId="77777777" w:rsidR="00081951" w:rsidRDefault="00081951">
      <w:pPr>
        <w:spacing w:after="40"/>
        <w:rPr>
          <w:lang w:eastAsia="zh-CN"/>
        </w:rPr>
      </w:pPr>
    </w:p>
    <w:p w14:paraId="68FC9E01" w14:textId="77777777" w:rsidR="00081951" w:rsidRDefault="00000000">
      <w:pPr>
        <w:pStyle w:val="1"/>
        <w:spacing w:before="240" w:after="140"/>
        <w:rPr>
          <w:lang w:eastAsia="zh-CN"/>
        </w:rPr>
      </w:pPr>
      <w:r>
        <w:rPr>
          <w:rFonts w:ascii="Roboto" w:eastAsia="Source Han Sans SC" w:hAnsi="Roboto"/>
          <w:color w:val="0087FF"/>
          <w:sz w:val="38"/>
          <w:lang w:eastAsia="zh-CN"/>
        </w:rPr>
        <w:t xml:space="preserve">7. </w:t>
      </w:r>
      <w:r>
        <w:rPr>
          <w:rFonts w:ascii="Roboto" w:eastAsia="Source Han Sans SC" w:hAnsi="Roboto"/>
          <w:color w:val="0087FF"/>
          <w:sz w:val="38"/>
          <w:lang w:eastAsia="zh-CN"/>
        </w:rPr>
        <w:t>两个跨学科例子：为什么这套平台需要保持</w:t>
      </w:r>
      <w:r>
        <w:rPr>
          <w:rFonts w:ascii="Roboto" w:eastAsia="Source Han Sans SC" w:hAnsi="Roboto"/>
          <w:color w:val="0087FF"/>
          <w:sz w:val="38"/>
          <w:lang w:eastAsia="zh-CN"/>
        </w:rPr>
        <w:t>“</w:t>
      </w:r>
      <w:r>
        <w:rPr>
          <w:rFonts w:ascii="Roboto" w:eastAsia="Source Han Sans SC" w:hAnsi="Roboto"/>
          <w:color w:val="0087FF"/>
          <w:sz w:val="38"/>
          <w:lang w:eastAsia="zh-CN"/>
        </w:rPr>
        <w:t>开放任务</w:t>
      </w:r>
      <w:r>
        <w:rPr>
          <w:rFonts w:ascii="Roboto" w:eastAsia="Source Han Sans SC" w:hAnsi="Roboto"/>
          <w:color w:val="0087FF"/>
          <w:sz w:val="38"/>
          <w:lang w:eastAsia="zh-CN"/>
        </w:rPr>
        <w:t xml:space="preserve"> + </w:t>
      </w:r>
      <w:r>
        <w:rPr>
          <w:rFonts w:ascii="Roboto" w:eastAsia="Source Han Sans SC" w:hAnsi="Roboto"/>
          <w:color w:val="0087FF"/>
          <w:sz w:val="38"/>
          <w:lang w:eastAsia="zh-CN"/>
        </w:rPr>
        <w:t>开放数据</w:t>
      </w:r>
      <w:r>
        <w:rPr>
          <w:rFonts w:ascii="Roboto" w:eastAsia="Source Han Sans SC" w:hAnsi="Roboto"/>
          <w:color w:val="0087FF"/>
          <w:sz w:val="38"/>
          <w:lang w:eastAsia="zh-CN"/>
        </w:rPr>
        <w:t>”</w:t>
      </w:r>
    </w:p>
    <w:p w14:paraId="3E467676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>7.1 ICT</w:t>
      </w:r>
      <w:r>
        <w:rPr>
          <w:rFonts w:ascii="Roboto" w:eastAsia="Source Han Sans SC" w:hAnsi="Roboto"/>
          <w:color w:val="172234"/>
          <w:sz w:val="28"/>
        </w:rPr>
        <w:t>：</w:t>
      </w:r>
      <w:r>
        <w:rPr>
          <w:rFonts w:ascii="Roboto" w:eastAsia="Source Han Sans SC" w:hAnsi="Roboto"/>
          <w:color w:val="172234"/>
          <w:sz w:val="28"/>
        </w:rPr>
        <w:t>AI Search — Source Check</w:t>
      </w:r>
    </w:p>
    <w:p w14:paraId="303B6E80" w14:textId="77777777" w:rsidR="00081951" w:rsidRDefault="00000000">
      <w:pPr>
        <w:spacing w:after="100" w:line="283" w:lineRule="auto"/>
      </w:pPr>
      <w:r>
        <w:rPr>
          <w:lang w:eastAsia="zh-CN"/>
        </w:rPr>
        <w:t>起点是一张已经存在的</w:t>
      </w:r>
      <w:r>
        <w:rPr>
          <w:lang w:eastAsia="zh-CN"/>
        </w:rPr>
        <w:t xml:space="preserve"> HTML </w:t>
      </w:r>
      <w:r>
        <w:rPr>
          <w:lang w:eastAsia="zh-CN"/>
        </w:rPr>
        <w:t>搜索训练页。老师在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里要求保留原玩法，只补上</w:t>
      </w:r>
      <w:r>
        <w:rPr>
          <w:lang w:eastAsia="zh-CN"/>
        </w:rPr>
        <w:t xml:space="preserve"> MWS </w:t>
      </w:r>
      <w:r>
        <w:rPr>
          <w:lang w:eastAsia="zh-CN"/>
        </w:rPr>
        <w:t>数据记录。</w:t>
      </w:r>
      <w:r>
        <w:t xml:space="preserve">Workbuddy </w:t>
      </w:r>
      <w:r>
        <w:t>发布后，老师在</w:t>
      </w:r>
      <w:r>
        <w:t xml:space="preserve"> MWS </w:t>
      </w:r>
      <w:r>
        <w:t>里把任务布置给</w:t>
      </w:r>
      <w:r>
        <w:t xml:space="preserve"> G7A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24"/>
        <w:gridCol w:w="3744"/>
      </w:tblGrid>
      <w:tr w:rsidR="00081951" w14:paraId="41A059B7" w14:textId="77777777">
        <w:trPr>
          <w:jc w:val="center"/>
        </w:trPr>
        <w:tc>
          <w:tcPr>
            <w:tcW w:w="2592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730AF1F9" w14:textId="77777777" w:rsidR="00081951" w:rsidRDefault="00000000">
            <w:r>
              <w:rPr>
                <w:b/>
                <w:color w:val="FFFFFF"/>
                <w:sz w:val="18"/>
              </w:rPr>
              <w:t>学生行为</w:t>
            </w:r>
          </w:p>
        </w:tc>
        <w:tc>
          <w:tcPr>
            <w:tcW w:w="302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05F1D69F" w14:textId="77777777" w:rsidR="00081951" w:rsidRDefault="00000000">
            <w:r>
              <w:rPr>
                <w:b/>
                <w:color w:val="FFFFFF"/>
                <w:sz w:val="18"/>
              </w:rPr>
              <w:t>可以留下的数据</w:t>
            </w:r>
          </w:p>
        </w:tc>
        <w:tc>
          <w:tcPr>
            <w:tcW w:w="374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29C33A4D" w14:textId="77777777" w:rsidR="00081951" w:rsidRDefault="00000000">
            <w:r>
              <w:rPr>
                <w:b/>
                <w:color w:val="FFFFFF"/>
                <w:sz w:val="18"/>
              </w:rPr>
              <w:t>教师看到它的用途</w:t>
            </w:r>
          </w:p>
        </w:tc>
      </w:tr>
      <w:tr w:rsidR="00081951" w14:paraId="301FB223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vAlign w:val="center"/>
          </w:tcPr>
          <w:p w14:paraId="3F9E8EBB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输入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改写搜索词</w:t>
            </w:r>
          </w:p>
        </w:tc>
        <w:tc>
          <w:tcPr>
            <w:tcW w:w="3024" w:type="dxa"/>
            <w:tcBorders>
              <w:bottom w:val="single" w:sz="4" w:space="0" w:color="E7ECF2"/>
            </w:tcBorders>
            <w:vAlign w:val="center"/>
          </w:tcPr>
          <w:p w14:paraId="40D68030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query_history</w:t>
            </w:r>
          </w:p>
        </w:tc>
        <w:tc>
          <w:tcPr>
            <w:tcW w:w="3744" w:type="dxa"/>
            <w:tcBorders>
              <w:bottom w:val="single" w:sz="4" w:space="0" w:color="E7ECF2"/>
            </w:tcBorders>
            <w:vAlign w:val="center"/>
          </w:tcPr>
          <w:p w14:paraId="00008CA1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看学生有没有根据新发现调整搜索策略。</w:t>
            </w:r>
          </w:p>
        </w:tc>
      </w:tr>
      <w:tr w:rsidR="00081951" w14:paraId="4F33D9EF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4B01C4A7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找原始研究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找第二来源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直接采用</w:t>
            </w:r>
            <w:r>
              <w:rPr>
                <w:sz w:val="18"/>
                <w:lang w:eastAsia="zh-CN"/>
              </w:rPr>
              <w:t>”</w:t>
            </w:r>
          </w:p>
        </w:tc>
        <w:tc>
          <w:tcPr>
            <w:tcW w:w="302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1DE21D6D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source_check_actions</w:t>
            </w:r>
            <w:proofErr w:type="spellEnd"/>
          </w:p>
        </w:tc>
        <w:tc>
          <w:tcPr>
            <w:tcW w:w="374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68FA183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看学生如何处理信息来源，而不仅是最后答案。</w:t>
            </w:r>
          </w:p>
        </w:tc>
      </w:tr>
      <w:tr w:rsidR="00081951" w14:paraId="3DBFFB52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vAlign w:val="center"/>
          </w:tcPr>
          <w:p w14:paraId="133C7A45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解释为什么相信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不相信某来源</w:t>
            </w:r>
          </w:p>
        </w:tc>
        <w:tc>
          <w:tcPr>
            <w:tcW w:w="3024" w:type="dxa"/>
            <w:tcBorders>
              <w:bottom w:val="single" w:sz="4" w:space="0" w:color="E7ECF2"/>
            </w:tcBorders>
            <w:vAlign w:val="center"/>
          </w:tcPr>
          <w:p w14:paraId="122B77BF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reasoning_text</w:t>
            </w:r>
            <w:proofErr w:type="spellEnd"/>
          </w:p>
        </w:tc>
        <w:tc>
          <w:tcPr>
            <w:tcW w:w="3744" w:type="dxa"/>
            <w:tcBorders>
              <w:bottom w:val="single" w:sz="4" w:space="0" w:color="E7ECF2"/>
            </w:tcBorders>
            <w:vAlign w:val="center"/>
          </w:tcPr>
          <w:p w14:paraId="289D8339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用于阅读学生的判断依据。</w:t>
            </w:r>
          </w:p>
        </w:tc>
      </w:tr>
      <w:tr w:rsidR="00081951" w14:paraId="0BE379E4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9195BEC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完成任务</w:t>
            </w:r>
            <w:proofErr w:type="spellEnd"/>
          </w:p>
        </w:tc>
        <w:tc>
          <w:tcPr>
            <w:tcW w:w="302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CE82C20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duration / completion / final_state</w:t>
            </w:r>
          </w:p>
        </w:tc>
        <w:tc>
          <w:tcPr>
            <w:tcW w:w="374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1F194B9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用于完成统计和上下文，不自动代表能力高低。</w:t>
            </w:r>
          </w:p>
        </w:tc>
      </w:tr>
    </w:tbl>
    <w:p w14:paraId="30C7DCE5" w14:textId="77777777" w:rsidR="00081951" w:rsidRDefault="00081951">
      <w:pPr>
        <w:spacing w:after="40"/>
        <w:rPr>
          <w:lang w:eastAsia="zh-CN"/>
        </w:rPr>
      </w:pPr>
    </w:p>
    <w:p w14:paraId="7E721873" w14:textId="77777777" w:rsidR="0008195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9ACAD13" wp14:editId="20789A21">
            <wp:extent cx="5989320" cy="3743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-runner-i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FD1E" w14:textId="77777777" w:rsidR="00081951" w:rsidRDefault="00000000">
      <w:pPr>
        <w:spacing w:after="160"/>
        <w:jc w:val="center"/>
        <w:rPr>
          <w:lang w:eastAsia="zh-CN"/>
        </w:rPr>
      </w:pPr>
      <w:r>
        <w:rPr>
          <w:color w:val="667085"/>
          <w:sz w:val="17"/>
          <w:lang w:eastAsia="zh-CN"/>
        </w:rPr>
        <w:t>原型：</w:t>
      </w:r>
      <w:r>
        <w:rPr>
          <w:color w:val="667085"/>
          <w:sz w:val="17"/>
          <w:lang w:eastAsia="zh-CN"/>
        </w:rPr>
        <w:t xml:space="preserve">ICT </w:t>
      </w:r>
      <w:r>
        <w:rPr>
          <w:color w:val="667085"/>
          <w:sz w:val="17"/>
          <w:lang w:eastAsia="zh-CN"/>
        </w:rPr>
        <w:t>任务记录查询改写与来源判断，但这些字段都由任务自身定义。</w:t>
      </w:r>
    </w:p>
    <w:p w14:paraId="5E9B6627" w14:textId="77777777" w:rsidR="00081951" w:rsidRDefault="00000000">
      <w:pPr>
        <w:pStyle w:val="21"/>
        <w:spacing w:before="160" w:after="100"/>
        <w:rPr>
          <w:lang w:eastAsia="zh-CN"/>
        </w:rPr>
      </w:pPr>
      <w:r>
        <w:rPr>
          <w:rFonts w:ascii="Roboto" w:eastAsia="Source Han Sans SC" w:hAnsi="Roboto"/>
          <w:color w:val="172234"/>
          <w:sz w:val="28"/>
          <w:lang w:eastAsia="zh-CN"/>
        </w:rPr>
        <w:t>7.2 Science</w:t>
      </w:r>
      <w:r>
        <w:rPr>
          <w:rFonts w:ascii="Roboto" w:eastAsia="Source Han Sans SC" w:hAnsi="Roboto"/>
          <w:color w:val="172234"/>
          <w:sz w:val="28"/>
          <w:lang w:eastAsia="zh-CN"/>
        </w:rPr>
        <w:t>：水的三态与相变虚拟实验</w:t>
      </w:r>
    </w:p>
    <w:p w14:paraId="0AAAC28F" w14:textId="77777777" w:rsidR="00081951" w:rsidRDefault="00000000">
      <w:pPr>
        <w:spacing w:after="100" w:line="283" w:lineRule="auto"/>
        <w:rPr>
          <w:lang w:eastAsia="zh-CN"/>
        </w:rPr>
      </w:pPr>
      <w:r>
        <w:rPr>
          <w:lang w:eastAsia="zh-CN"/>
        </w:rPr>
        <w:t xml:space="preserve">Science </w:t>
      </w:r>
      <w:r>
        <w:rPr>
          <w:lang w:eastAsia="zh-CN"/>
        </w:rPr>
        <w:t>老师在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中描述实验流程：学生先预测，加热</w:t>
      </w:r>
      <w:r>
        <w:rPr>
          <w:lang w:eastAsia="zh-CN"/>
        </w:rPr>
        <w:t>/</w:t>
      </w:r>
      <w:r>
        <w:rPr>
          <w:lang w:eastAsia="zh-CN"/>
        </w:rPr>
        <w:t>冷却观察，再记录现象，最后决定是否修正解释。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生成</w:t>
      </w:r>
      <w:r>
        <w:rPr>
          <w:lang w:eastAsia="zh-CN"/>
        </w:rPr>
        <w:t xml:space="preserve"> HTML</w:t>
      </w:r>
      <w:r>
        <w:rPr>
          <w:lang w:eastAsia="zh-CN"/>
        </w:rPr>
        <w:t>、接入保存与记录，并发布到</w:t>
      </w:r>
      <w:r>
        <w:rPr>
          <w:lang w:eastAsia="zh-CN"/>
        </w:rPr>
        <w:t xml:space="preserve"> MWS</w:t>
      </w:r>
      <w:r>
        <w:rPr>
          <w:lang w:eastAsia="zh-CN"/>
        </w:rPr>
        <w:t>。</w:t>
      </w:r>
      <w:r>
        <w:rPr>
          <w:lang w:eastAsia="zh-CN"/>
        </w:rPr>
        <w:t xml:space="preserve">MWS </w:t>
      </w:r>
      <w:r>
        <w:rPr>
          <w:lang w:eastAsia="zh-CN"/>
        </w:rPr>
        <w:t>不需要为</w:t>
      </w:r>
      <w:r>
        <w:rPr>
          <w:lang w:eastAsia="zh-CN"/>
        </w:rPr>
        <w:t>“</w:t>
      </w:r>
      <w:r>
        <w:rPr>
          <w:lang w:eastAsia="zh-CN"/>
        </w:rPr>
        <w:t>实验任务</w:t>
      </w:r>
      <w:r>
        <w:rPr>
          <w:lang w:eastAsia="zh-CN"/>
        </w:rPr>
        <w:t>”</w:t>
      </w:r>
      <w:r>
        <w:rPr>
          <w:lang w:eastAsia="zh-CN"/>
        </w:rPr>
        <w:t>新增专用题型。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816"/>
      </w:tblGrid>
      <w:tr w:rsidR="00081951" w14:paraId="1B9878E1" w14:textId="77777777">
        <w:trPr>
          <w:jc w:val="center"/>
        </w:trPr>
        <w:tc>
          <w:tcPr>
            <w:tcW w:w="180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53F69A00" w14:textId="77777777" w:rsidR="00081951" w:rsidRDefault="00000000">
            <w:proofErr w:type="spellStart"/>
            <w:r>
              <w:rPr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3816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67ED8BA" w14:textId="77777777" w:rsidR="00081951" w:rsidRDefault="00000000">
            <w:r>
              <w:rPr>
                <w:b/>
                <w:color w:val="FFFFFF"/>
                <w:sz w:val="18"/>
              </w:rPr>
              <w:t>学生在做什么</w:t>
            </w:r>
          </w:p>
        </w:tc>
        <w:tc>
          <w:tcPr>
            <w:tcW w:w="3816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B4D3289" w14:textId="77777777" w:rsidR="00081951" w:rsidRDefault="00000000">
            <w:r>
              <w:rPr>
                <w:b/>
                <w:color w:val="FFFFFF"/>
                <w:sz w:val="18"/>
              </w:rPr>
              <w:t>任务记录什么</w:t>
            </w:r>
          </w:p>
        </w:tc>
      </w:tr>
      <w:tr w:rsidR="00081951" w14:paraId="7077BACE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vAlign w:val="center"/>
          </w:tcPr>
          <w:p w14:paraId="436211AD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预测</w:t>
            </w:r>
          </w:p>
        </w:tc>
        <w:tc>
          <w:tcPr>
            <w:tcW w:w="3816" w:type="dxa"/>
            <w:tcBorders>
              <w:bottom w:val="single" w:sz="4" w:space="0" w:color="E7ECF2"/>
            </w:tcBorders>
            <w:vAlign w:val="center"/>
          </w:tcPr>
          <w:p w14:paraId="244CEDB2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操作前先写自己的判断。</w:t>
            </w:r>
          </w:p>
        </w:tc>
        <w:tc>
          <w:tcPr>
            <w:tcW w:w="3816" w:type="dxa"/>
            <w:tcBorders>
              <w:bottom w:val="single" w:sz="4" w:space="0" w:color="E7ECF2"/>
            </w:tcBorders>
            <w:vAlign w:val="center"/>
          </w:tcPr>
          <w:p w14:paraId="364782F5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prediction</w:t>
            </w:r>
          </w:p>
        </w:tc>
      </w:tr>
      <w:tr w:rsidR="00081951" w14:paraId="2149C814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C466DD1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操作</w:t>
            </w:r>
          </w:p>
        </w:tc>
        <w:tc>
          <w:tcPr>
            <w:tcW w:w="381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4EFC3DD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调节加热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冷却、反复观察。</w:t>
            </w:r>
          </w:p>
        </w:tc>
        <w:tc>
          <w:tcPr>
            <w:tcW w:w="381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D39E66E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operation_log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parameter_changes</w:t>
            </w:r>
            <w:proofErr w:type="spellEnd"/>
          </w:p>
        </w:tc>
      </w:tr>
      <w:tr w:rsidR="00081951" w14:paraId="0BF77D89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vAlign w:val="center"/>
          </w:tcPr>
          <w:p w14:paraId="268D70FF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观察</w:t>
            </w:r>
          </w:p>
        </w:tc>
        <w:tc>
          <w:tcPr>
            <w:tcW w:w="3816" w:type="dxa"/>
            <w:tcBorders>
              <w:bottom w:val="single" w:sz="4" w:space="0" w:color="E7ECF2"/>
            </w:tcBorders>
            <w:vAlign w:val="center"/>
          </w:tcPr>
          <w:p w14:paraId="1B34B64A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记录温度、相态或看到的现象。</w:t>
            </w:r>
          </w:p>
        </w:tc>
        <w:tc>
          <w:tcPr>
            <w:tcW w:w="3816" w:type="dxa"/>
            <w:tcBorders>
              <w:bottom w:val="single" w:sz="4" w:space="0" w:color="E7ECF2"/>
            </w:tcBorders>
            <w:vAlign w:val="center"/>
          </w:tcPr>
          <w:p w14:paraId="5041EB94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observation_notes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phase_identification</w:t>
            </w:r>
            <w:proofErr w:type="spellEnd"/>
          </w:p>
        </w:tc>
      </w:tr>
      <w:tr w:rsidR="00081951" w14:paraId="04B8DF28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097B268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修正</w:t>
            </w:r>
          </w:p>
        </w:tc>
        <w:tc>
          <w:tcPr>
            <w:tcW w:w="381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46A41E1E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比较预测与现象，修改或保留解释。</w:t>
            </w:r>
          </w:p>
        </w:tc>
        <w:tc>
          <w:tcPr>
            <w:tcW w:w="381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12432AD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revision_after_observation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revised_explanation</w:t>
            </w:r>
            <w:proofErr w:type="spellEnd"/>
          </w:p>
        </w:tc>
      </w:tr>
      <w:tr w:rsidR="00081951" w14:paraId="4322C20A" w14:textId="77777777">
        <w:trPr>
          <w:jc w:val="center"/>
        </w:trPr>
        <w:tc>
          <w:tcPr>
            <w:tcW w:w="1800" w:type="dxa"/>
            <w:tcBorders>
              <w:bottom w:val="single" w:sz="4" w:space="0" w:color="E7ECF2"/>
            </w:tcBorders>
            <w:vAlign w:val="center"/>
          </w:tcPr>
          <w:p w14:paraId="4355BFDF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完成</w:t>
            </w:r>
          </w:p>
        </w:tc>
        <w:tc>
          <w:tcPr>
            <w:tcW w:w="3816" w:type="dxa"/>
            <w:tcBorders>
              <w:bottom w:val="single" w:sz="4" w:space="0" w:color="E7ECF2"/>
            </w:tcBorders>
            <w:vAlign w:val="center"/>
          </w:tcPr>
          <w:p w14:paraId="4BAEACA5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任务自己判断流程结束。</w:t>
            </w:r>
          </w:p>
        </w:tc>
        <w:tc>
          <w:tcPr>
            <w:tcW w:w="3816" w:type="dxa"/>
            <w:tcBorders>
              <w:bottom w:val="single" w:sz="4" w:space="0" w:color="E7ECF2"/>
            </w:tcBorders>
            <w:vAlign w:val="center"/>
          </w:tcPr>
          <w:p w14:paraId="07221F98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final_state</w:t>
            </w:r>
            <w:proofErr w:type="spellEnd"/>
            <w:r>
              <w:rPr>
                <w:sz w:val="18"/>
              </w:rPr>
              <w:t xml:space="preserve"> / duration / completed</w:t>
            </w:r>
          </w:p>
        </w:tc>
      </w:tr>
    </w:tbl>
    <w:p w14:paraId="277ADFD6" w14:textId="77777777" w:rsidR="00081951" w:rsidRDefault="00081951">
      <w:pPr>
        <w:spacing w:after="40"/>
      </w:pPr>
    </w:p>
    <w:p w14:paraId="2FE9E54B" w14:textId="77777777" w:rsidR="00081951" w:rsidRDefault="00000000">
      <w:pPr>
        <w:spacing w:after="140" w:line="283" w:lineRule="auto"/>
        <w:rPr>
          <w:lang w:eastAsia="zh-CN"/>
        </w:rPr>
      </w:pPr>
      <w:r>
        <w:rPr>
          <w:b/>
          <w:lang w:eastAsia="zh-CN"/>
        </w:rPr>
        <w:t>以后</w:t>
      </w:r>
      <w:r>
        <w:rPr>
          <w:b/>
          <w:lang w:eastAsia="zh-CN"/>
        </w:rPr>
        <w:t xml:space="preserve"> Science </w:t>
      </w:r>
      <w:r>
        <w:rPr>
          <w:b/>
          <w:lang w:eastAsia="zh-CN"/>
        </w:rPr>
        <w:t>团队可以再决定：哪些数据能够成为</w:t>
      </w:r>
      <w:r>
        <w:rPr>
          <w:b/>
          <w:lang w:eastAsia="zh-CN"/>
        </w:rPr>
        <w:t>“</w:t>
      </w:r>
      <w:r>
        <w:rPr>
          <w:b/>
          <w:lang w:eastAsia="zh-CN"/>
        </w:rPr>
        <w:t>理解相变</w:t>
      </w:r>
      <w:r>
        <w:rPr>
          <w:b/>
          <w:lang w:eastAsia="zh-CN"/>
        </w:rPr>
        <w:t>”“</w:t>
      </w:r>
      <w:r>
        <w:rPr>
          <w:b/>
          <w:lang w:eastAsia="zh-CN"/>
        </w:rPr>
        <w:t>基于现象推测</w:t>
      </w:r>
      <w:r>
        <w:rPr>
          <w:b/>
          <w:lang w:eastAsia="zh-CN"/>
        </w:rPr>
        <w:t>”“</w:t>
      </w:r>
      <w:r>
        <w:rPr>
          <w:b/>
          <w:lang w:eastAsia="zh-CN"/>
        </w:rPr>
        <w:t>基于证据修正解释</w:t>
      </w:r>
      <w:r>
        <w:rPr>
          <w:b/>
          <w:lang w:eastAsia="zh-CN"/>
        </w:rPr>
        <w:t>”</w:t>
      </w:r>
      <w:r>
        <w:rPr>
          <w:b/>
          <w:lang w:eastAsia="zh-CN"/>
        </w:rPr>
        <w:t>的</w:t>
      </w:r>
      <w:r>
        <w:rPr>
          <w:b/>
          <w:lang w:eastAsia="zh-CN"/>
        </w:rPr>
        <w:t xml:space="preserve"> Evidence</w:t>
      </w:r>
      <w:r>
        <w:rPr>
          <w:b/>
          <w:lang w:eastAsia="zh-CN"/>
        </w:rPr>
        <w:t>。这个决定不写死在任务数据里。</w:t>
      </w:r>
    </w:p>
    <w:p w14:paraId="3B0E2BD6" w14:textId="77777777" w:rsidR="00081951" w:rsidRDefault="00000000">
      <w:pPr>
        <w:pStyle w:val="1"/>
        <w:spacing w:before="240" w:after="140"/>
        <w:rPr>
          <w:lang w:eastAsia="zh-CN"/>
        </w:rPr>
      </w:pPr>
      <w:r>
        <w:rPr>
          <w:rFonts w:ascii="Roboto" w:eastAsia="Source Han Sans SC" w:hAnsi="Roboto"/>
          <w:color w:val="0087FF"/>
          <w:sz w:val="38"/>
          <w:lang w:eastAsia="zh-CN"/>
        </w:rPr>
        <w:t>8. V0</w:t>
      </w:r>
      <w:r>
        <w:rPr>
          <w:rFonts w:ascii="Roboto" w:eastAsia="Source Han Sans SC" w:hAnsi="Roboto"/>
          <w:color w:val="0087FF"/>
          <w:sz w:val="38"/>
          <w:lang w:eastAsia="zh-CN"/>
        </w:rPr>
        <w:t>：先真实跑起来，再让</w:t>
      </w:r>
      <w:r>
        <w:rPr>
          <w:rFonts w:ascii="Roboto" w:eastAsia="Source Han Sans SC" w:hAnsi="Roboto"/>
          <w:color w:val="0087FF"/>
          <w:sz w:val="38"/>
          <w:lang w:eastAsia="zh-CN"/>
        </w:rPr>
        <w:t xml:space="preserve"> Science </w:t>
      </w:r>
      <w:r>
        <w:rPr>
          <w:rFonts w:ascii="Roboto" w:eastAsia="Source Han Sans SC" w:hAnsi="Roboto"/>
          <w:color w:val="0087FF"/>
          <w:sz w:val="38"/>
          <w:lang w:eastAsia="zh-CN"/>
        </w:rPr>
        <w:t>老师进来</w:t>
      </w:r>
    </w:p>
    <w:p w14:paraId="29B4966C" w14:textId="77777777" w:rsidR="00081951" w:rsidRDefault="00000000">
      <w:pPr>
        <w:spacing w:after="140" w:line="283" w:lineRule="auto"/>
      </w:pPr>
      <w:r>
        <w:rPr>
          <w:sz w:val="21"/>
          <w:lang w:eastAsia="zh-CN"/>
        </w:rPr>
        <w:t>第一版成功标准不是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功能很多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，而是从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Workbuddy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发布到教师查看数据这一整条链路可靠。</w:t>
      </w:r>
      <w:r>
        <w:rPr>
          <w:sz w:val="21"/>
        </w:rPr>
        <w:t xml:space="preserve">Yanfei </w:t>
      </w:r>
      <w:proofErr w:type="spellStart"/>
      <w:r>
        <w:rPr>
          <w:sz w:val="21"/>
        </w:rPr>
        <w:t>跑通课堂后，马上让</w:t>
      </w:r>
      <w:proofErr w:type="spellEnd"/>
      <w:r>
        <w:rPr>
          <w:sz w:val="21"/>
        </w:rPr>
        <w:t xml:space="preserve"> Science </w:t>
      </w:r>
      <w:proofErr w:type="spellStart"/>
      <w:r>
        <w:rPr>
          <w:sz w:val="21"/>
        </w:rPr>
        <w:t>老师用；跨学科真实需求决定下一轮抽象</w:t>
      </w:r>
      <w:proofErr w:type="spellEnd"/>
      <w:r>
        <w:rPr>
          <w:sz w:val="21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081951" w14:paraId="70E0D88B" w14:textId="77777777">
        <w:trPr>
          <w:jc w:val="center"/>
        </w:trPr>
        <w:tc>
          <w:tcPr>
            <w:tcW w:w="2376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0FFB735F" w14:textId="77777777" w:rsidR="00081951" w:rsidRDefault="00000000"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698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C85B796" w14:textId="77777777" w:rsidR="00081951" w:rsidRDefault="00000000">
            <w:r>
              <w:rPr>
                <w:b/>
                <w:color w:val="FFFFFF"/>
                <w:sz w:val="18"/>
              </w:rPr>
              <w:t xml:space="preserve">V0 </w:t>
            </w:r>
            <w:r>
              <w:rPr>
                <w:b/>
                <w:color w:val="FFFFFF"/>
                <w:sz w:val="18"/>
              </w:rPr>
              <w:t>必须有</w:t>
            </w:r>
          </w:p>
        </w:tc>
      </w:tr>
      <w:tr w:rsidR="00081951" w14:paraId="21481926" w14:textId="77777777">
        <w:trPr>
          <w:jc w:val="center"/>
        </w:trPr>
        <w:tc>
          <w:tcPr>
            <w:tcW w:w="2376" w:type="dxa"/>
            <w:tcBorders>
              <w:bottom w:val="single" w:sz="4" w:space="0" w:color="E7ECF2"/>
            </w:tcBorders>
            <w:vAlign w:val="center"/>
          </w:tcPr>
          <w:p w14:paraId="7CE051A4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Workbuddy → MWS</w:t>
            </w:r>
          </w:p>
        </w:tc>
        <w:tc>
          <w:tcPr>
            <w:tcW w:w="6984" w:type="dxa"/>
            <w:tcBorders>
              <w:bottom w:val="single" w:sz="4" w:space="0" w:color="E7ECF2"/>
            </w:tcBorders>
            <w:vAlign w:val="center"/>
          </w:tcPr>
          <w:p w14:paraId="44A8F83D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Key </w:t>
            </w:r>
            <w:r>
              <w:rPr>
                <w:sz w:val="18"/>
                <w:lang w:eastAsia="zh-CN"/>
              </w:rPr>
              <w:t>鉴权；发布新任务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新版本；任务库立即可见。</w:t>
            </w:r>
          </w:p>
        </w:tc>
      </w:tr>
      <w:tr w:rsidR="00081951" w14:paraId="7A4AD21D" w14:textId="77777777">
        <w:trPr>
          <w:jc w:val="center"/>
        </w:trPr>
        <w:tc>
          <w:tcPr>
            <w:tcW w:w="237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5F98A3D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账号与班级</w:t>
            </w:r>
            <w:proofErr w:type="spellEnd"/>
          </w:p>
        </w:tc>
        <w:tc>
          <w:tcPr>
            <w:tcW w:w="698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1393248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用户名密码；批量导入；行政班；多教师；校内教师数据透明。</w:t>
            </w:r>
          </w:p>
        </w:tc>
      </w:tr>
      <w:tr w:rsidR="00081951" w14:paraId="1D27949B" w14:textId="77777777">
        <w:trPr>
          <w:jc w:val="center"/>
        </w:trPr>
        <w:tc>
          <w:tcPr>
            <w:tcW w:w="2376" w:type="dxa"/>
            <w:tcBorders>
              <w:bottom w:val="single" w:sz="4" w:space="0" w:color="E7ECF2"/>
            </w:tcBorders>
            <w:vAlign w:val="center"/>
          </w:tcPr>
          <w:p w14:paraId="236B9A33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布置</w:t>
            </w:r>
            <w:proofErr w:type="spellEnd"/>
          </w:p>
        </w:tc>
        <w:tc>
          <w:tcPr>
            <w:tcW w:w="6984" w:type="dxa"/>
            <w:tcBorders>
              <w:bottom w:val="single" w:sz="4" w:space="0" w:color="E7ECF2"/>
            </w:tcBorders>
            <w:vAlign w:val="center"/>
          </w:tcPr>
          <w:p w14:paraId="72074D26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选择已发布任务版本；布置到班或指定学生。</w:t>
            </w:r>
          </w:p>
        </w:tc>
      </w:tr>
      <w:tr w:rsidR="00081951" w14:paraId="16117604" w14:textId="77777777">
        <w:trPr>
          <w:jc w:val="center"/>
        </w:trPr>
        <w:tc>
          <w:tcPr>
            <w:tcW w:w="237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127CC412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学生运行</w:t>
            </w:r>
            <w:proofErr w:type="spellEnd"/>
          </w:p>
        </w:tc>
        <w:tc>
          <w:tcPr>
            <w:tcW w:w="698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77A9E22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单文件</w:t>
            </w:r>
            <w:r>
              <w:rPr>
                <w:sz w:val="18"/>
                <w:lang w:eastAsia="zh-CN"/>
              </w:rPr>
              <w:t xml:space="preserve"> HTML</w:t>
            </w:r>
            <w:r>
              <w:rPr>
                <w:sz w:val="18"/>
                <w:lang w:eastAsia="zh-CN"/>
              </w:rPr>
              <w:t>；自动保存；断线补同步；关闭后恢复；完成后可再次打开。</w:t>
            </w:r>
          </w:p>
        </w:tc>
      </w:tr>
      <w:tr w:rsidR="00081951" w14:paraId="6E71ED41" w14:textId="77777777">
        <w:trPr>
          <w:jc w:val="center"/>
        </w:trPr>
        <w:tc>
          <w:tcPr>
            <w:tcW w:w="2376" w:type="dxa"/>
            <w:tcBorders>
              <w:bottom w:val="single" w:sz="4" w:space="0" w:color="E7ECF2"/>
            </w:tcBorders>
            <w:vAlign w:val="center"/>
          </w:tcPr>
          <w:p w14:paraId="36E92E00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教师总览</w:t>
            </w:r>
            <w:proofErr w:type="spellEnd"/>
          </w:p>
        </w:tc>
        <w:tc>
          <w:tcPr>
            <w:tcW w:w="6984" w:type="dxa"/>
            <w:tcBorders>
              <w:bottom w:val="single" w:sz="4" w:space="0" w:color="E7ECF2"/>
            </w:tcBorders>
            <w:vAlign w:val="center"/>
          </w:tcPr>
          <w:p w14:paraId="2A9698D5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任务完成、我的班级、最新完成。</w:t>
            </w:r>
          </w:p>
        </w:tc>
      </w:tr>
      <w:tr w:rsidR="00081951" w14:paraId="22E71261" w14:textId="77777777">
        <w:trPr>
          <w:jc w:val="center"/>
        </w:trPr>
        <w:tc>
          <w:tcPr>
            <w:tcW w:w="237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3A7DA90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数据查看</w:t>
            </w:r>
            <w:proofErr w:type="spellEnd"/>
          </w:p>
        </w:tc>
        <w:tc>
          <w:tcPr>
            <w:tcW w:w="698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9789B34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任务详情；</w:t>
            </w:r>
            <w:r>
              <w:rPr>
                <w:sz w:val="18"/>
              </w:rPr>
              <w:t>Student × Task Matrix</w:t>
            </w:r>
            <w:r>
              <w:rPr>
                <w:sz w:val="18"/>
              </w:rPr>
              <w:t>；单条完整记录。</w:t>
            </w:r>
          </w:p>
        </w:tc>
      </w:tr>
      <w:tr w:rsidR="00081951" w14:paraId="5F27392F" w14:textId="77777777">
        <w:trPr>
          <w:jc w:val="center"/>
        </w:trPr>
        <w:tc>
          <w:tcPr>
            <w:tcW w:w="2376" w:type="dxa"/>
            <w:tcBorders>
              <w:bottom w:val="single" w:sz="4" w:space="0" w:color="E7ECF2"/>
            </w:tcBorders>
            <w:vAlign w:val="center"/>
          </w:tcPr>
          <w:p w14:paraId="15B8C9B7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6984" w:type="dxa"/>
            <w:tcBorders>
              <w:bottom w:val="single" w:sz="4" w:space="0" w:color="E7ECF2"/>
            </w:tcBorders>
            <w:vAlign w:val="center"/>
          </w:tcPr>
          <w:p w14:paraId="6D1F26FA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只保留未来扩展位置；</w:t>
            </w:r>
            <w:r>
              <w:rPr>
                <w:sz w:val="18"/>
                <w:lang w:eastAsia="zh-CN"/>
              </w:rPr>
              <w:t xml:space="preserve">V0 </w:t>
            </w:r>
            <w:r>
              <w:rPr>
                <w:sz w:val="18"/>
                <w:lang w:eastAsia="zh-CN"/>
              </w:rPr>
              <w:t>不要求形成评分框架。</w:t>
            </w:r>
          </w:p>
        </w:tc>
      </w:tr>
    </w:tbl>
    <w:p w14:paraId="7EC99D5B" w14:textId="77777777" w:rsidR="00081951" w:rsidRDefault="00081951">
      <w:pPr>
        <w:spacing w:after="4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081951" w14:paraId="3BF07680" w14:textId="77777777">
        <w:trPr>
          <w:jc w:val="center"/>
        </w:trPr>
        <w:tc>
          <w:tcPr>
            <w:tcW w:w="3168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17A6B1BC" w14:textId="77777777" w:rsidR="00081951" w:rsidRDefault="00000000">
            <w:proofErr w:type="spellStart"/>
            <w:r>
              <w:rPr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6192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70FD2E91" w14:textId="77777777" w:rsidR="00081951" w:rsidRDefault="00000000">
            <w:r>
              <w:rPr>
                <w:b/>
                <w:color w:val="FFFFFF"/>
                <w:sz w:val="18"/>
              </w:rPr>
              <w:t>最重要的验证</w:t>
            </w:r>
          </w:p>
        </w:tc>
      </w:tr>
      <w:tr w:rsidR="00081951" w14:paraId="66DDB733" w14:textId="77777777">
        <w:trPr>
          <w:jc w:val="center"/>
        </w:trPr>
        <w:tc>
          <w:tcPr>
            <w:tcW w:w="3168" w:type="dxa"/>
            <w:tcBorders>
              <w:bottom w:val="single" w:sz="4" w:space="0" w:color="E7ECF2"/>
            </w:tcBorders>
            <w:vAlign w:val="center"/>
          </w:tcPr>
          <w:p w14:paraId="12FECFB7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Phase 0 · Contract</w:t>
            </w:r>
          </w:p>
        </w:tc>
        <w:tc>
          <w:tcPr>
            <w:tcW w:w="6192" w:type="dxa"/>
            <w:tcBorders>
              <w:bottom w:val="single" w:sz="4" w:space="0" w:color="E7ECF2"/>
            </w:tcBorders>
            <w:vAlign w:val="center"/>
          </w:tcPr>
          <w:p w14:paraId="54735055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一段</w:t>
            </w:r>
            <w:r>
              <w:rPr>
                <w:sz w:val="18"/>
              </w:rPr>
              <w:t xml:space="preserve"> HTML </w:t>
            </w:r>
            <w:r>
              <w:rPr>
                <w:sz w:val="18"/>
              </w:rPr>
              <w:t>能通过统一</w:t>
            </w:r>
            <w:r>
              <w:rPr>
                <w:sz w:val="18"/>
              </w:rPr>
              <w:t xml:space="preserve"> SDK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恢复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完成，并被</w:t>
            </w:r>
            <w:r>
              <w:rPr>
                <w:sz w:val="18"/>
              </w:rPr>
              <w:t xml:space="preserve"> Workbuddy </w:t>
            </w:r>
            <w:r>
              <w:rPr>
                <w:sz w:val="18"/>
              </w:rPr>
              <w:t>发布。</w:t>
            </w:r>
          </w:p>
        </w:tc>
      </w:tr>
      <w:tr w:rsidR="00081951" w14:paraId="61FE29CD" w14:textId="77777777">
        <w:trPr>
          <w:jc w:val="center"/>
        </w:trPr>
        <w:tc>
          <w:tcPr>
            <w:tcW w:w="316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2CA1610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Phase 1 · ICT Pilot</w:t>
            </w:r>
          </w:p>
        </w:tc>
        <w:tc>
          <w:tcPr>
            <w:tcW w:w="619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DBD4B49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教师三块首页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班级</w:t>
            </w:r>
            <w:r>
              <w:rPr>
                <w:sz w:val="18"/>
                <w:lang w:eastAsia="zh-CN"/>
              </w:rPr>
              <w:t xml:space="preserve"> Matrix </w:t>
            </w:r>
            <w:r>
              <w:rPr>
                <w:sz w:val="18"/>
                <w:lang w:eastAsia="zh-CN"/>
              </w:rPr>
              <w:t>是否真的能支持真实课堂。</w:t>
            </w:r>
          </w:p>
        </w:tc>
      </w:tr>
      <w:tr w:rsidR="00081951" w14:paraId="525AF232" w14:textId="77777777">
        <w:trPr>
          <w:jc w:val="center"/>
        </w:trPr>
        <w:tc>
          <w:tcPr>
            <w:tcW w:w="3168" w:type="dxa"/>
            <w:tcBorders>
              <w:bottom w:val="single" w:sz="4" w:space="0" w:color="E7ECF2"/>
            </w:tcBorders>
            <w:vAlign w:val="center"/>
          </w:tcPr>
          <w:p w14:paraId="6E968818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Phase 2 · Science Pilot</w:t>
            </w:r>
          </w:p>
        </w:tc>
        <w:tc>
          <w:tcPr>
            <w:tcW w:w="6192" w:type="dxa"/>
            <w:tcBorders>
              <w:bottom w:val="single" w:sz="4" w:space="0" w:color="E7ECF2"/>
            </w:tcBorders>
            <w:vAlign w:val="center"/>
          </w:tcPr>
          <w:p w14:paraId="1FEFECC5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另一学科的完全不同数据能否直接进入系统而不改平台骨架。</w:t>
            </w:r>
          </w:p>
        </w:tc>
      </w:tr>
      <w:tr w:rsidR="00081951" w14:paraId="0021B51D" w14:textId="77777777">
        <w:trPr>
          <w:jc w:val="center"/>
        </w:trPr>
        <w:tc>
          <w:tcPr>
            <w:tcW w:w="316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60A3D96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Phase 3 · Evidence Views</w:t>
            </w:r>
          </w:p>
        </w:tc>
        <w:tc>
          <w:tcPr>
            <w:tcW w:w="619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1E959AA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哪些学习数据值得跨任务组织、比较和解释。</w:t>
            </w:r>
          </w:p>
        </w:tc>
      </w:tr>
      <w:tr w:rsidR="00081951" w14:paraId="6B706ED6" w14:textId="77777777">
        <w:trPr>
          <w:jc w:val="center"/>
        </w:trPr>
        <w:tc>
          <w:tcPr>
            <w:tcW w:w="3168" w:type="dxa"/>
            <w:tcBorders>
              <w:bottom w:val="single" w:sz="4" w:space="0" w:color="E7ECF2"/>
            </w:tcBorders>
            <w:vAlign w:val="center"/>
          </w:tcPr>
          <w:p w14:paraId="282DD1A9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Phase 4 · Assessment Mapping</w:t>
            </w:r>
          </w:p>
        </w:tc>
        <w:tc>
          <w:tcPr>
            <w:tcW w:w="6192" w:type="dxa"/>
            <w:tcBorders>
              <w:bottom w:val="single" w:sz="4" w:space="0" w:color="E7ECF2"/>
            </w:tcBorders>
            <w:vAlign w:val="center"/>
          </w:tcPr>
          <w:p w14:paraId="00D0F5C0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指标、版本、权重、</w:t>
            </w:r>
            <w:r>
              <w:rPr>
                <w:sz w:val="18"/>
              </w:rPr>
              <w:t xml:space="preserve">Snapshot </w:t>
            </w:r>
            <w:r>
              <w:rPr>
                <w:sz w:val="18"/>
              </w:rPr>
              <w:t>如何做到可解释、可修正、可回溯。</w:t>
            </w:r>
          </w:p>
        </w:tc>
      </w:tr>
    </w:tbl>
    <w:p w14:paraId="5358E866" w14:textId="77777777" w:rsidR="00081951" w:rsidRDefault="00081951">
      <w:pPr>
        <w:spacing w:after="40"/>
      </w:pPr>
    </w:p>
    <w:p w14:paraId="14D88293" w14:textId="77777777" w:rsidR="00081951" w:rsidRDefault="00000000">
      <w:r>
        <w:br w:type="page"/>
      </w:r>
    </w:p>
    <w:p w14:paraId="5115FBFF" w14:textId="77777777" w:rsidR="00081951" w:rsidRDefault="00000000">
      <w:pPr>
        <w:pStyle w:val="1"/>
        <w:spacing w:before="240" w:after="140"/>
      </w:pPr>
      <w:r>
        <w:rPr>
          <w:rFonts w:ascii="Roboto" w:eastAsia="Source Han Sans SC" w:hAnsi="Roboto"/>
          <w:color w:val="0087FF"/>
          <w:sz w:val="38"/>
        </w:rPr>
        <w:lastRenderedPageBreak/>
        <w:t xml:space="preserve">A. </w:t>
      </w:r>
      <w:r>
        <w:rPr>
          <w:rFonts w:ascii="Roboto" w:eastAsia="Source Han Sans SC" w:hAnsi="Roboto"/>
          <w:color w:val="0087FF"/>
          <w:sz w:val="38"/>
        </w:rPr>
        <w:t>技术方案（附录）</w:t>
      </w:r>
    </w:p>
    <w:p w14:paraId="53714120" w14:textId="77777777" w:rsidR="00081951" w:rsidRDefault="00000000">
      <w:pPr>
        <w:spacing w:after="160" w:line="283" w:lineRule="auto"/>
        <w:rPr>
          <w:lang w:eastAsia="zh-CN"/>
        </w:rPr>
      </w:pPr>
      <w:r>
        <w:rPr>
          <w:sz w:val="21"/>
          <w:lang w:eastAsia="zh-CN"/>
        </w:rPr>
        <w:t>到这里产品逻辑已经完整。下面只说明如何用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CloudBase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实现上述产品，不再反向改变产品工作流。</w:t>
      </w:r>
    </w:p>
    <w:p w14:paraId="3ADC3A26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A.1 </w:t>
      </w:r>
      <w:proofErr w:type="spellStart"/>
      <w:r>
        <w:rPr>
          <w:rFonts w:ascii="Roboto" w:eastAsia="Source Han Sans SC" w:hAnsi="Roboto"/>
          <w:color w:val="172234"/>
          <w:sz w:val="28"/>
        </w:rPr>
        <w:t>总体架构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 w:rsidR="00081951" w14:paraId="5D428E48" w14:textId="77777777">
        <w:trPr>
          <w:jc w:val="center"/>
        </w:trPr>
        <w:tc>
          <w:tcPr>
            <w:tcW w:w="924" w:type="dxa"/>
            <w:shd w:val="clear" w:color="auto" w:fill="F1F8FF"/>
            <w:vAlign w:val="center"/>
          </w:tcPr>
          <w:p w14:paraId="2DAF8F42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Teacher / Student</w:t>
            </w:r>
            <w:r>
              <w:rPr>
                <w:b/>
                <w:sz w:val="18"/>
              </w:rPr>
              <w:br/>
              <w:t>Chrome</w:t>
            </w:r>
          </w:p>
        </w:tc>
        <w:tc>
          <w:tcPr>
            <w:tcW w:w="924" w:type="dxa"/>
          </w:tcPr>
          <w:p w14:paraId="4317AD72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EBFFFD"/>
            <w:vAlign w:val="center"/>
          </w:tcPr>
          <w:p w14:paraId="7E65B96A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MWS Web</w:t>
            </w:r>
            <w:r>
              <w:rPr>
                <w:b/>
                <w:sz w:val="18"/>
              </w:rPr>
              <w:br/>
              <w:t>Static Hosting</w:t>
            </w:r>
          </w:p>
        </w:tc>
        <w:tc>
          <w:tcPr>
            <w:tcW w:w="924" w:type="dxa"/>
          </w:tcPr>
          <w:p w14:paraId="1F8710E5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F1F8FF"/>
            <w:vAlign w:val="center"/>
          </w:tcPr>
          <w:p w14:paraId="1B9FDE8F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Task Runner</w:t>
            </w:r>
            <w:r>
              <w:rPr>
                <w:b/>
                <w:sz w:val="18"/>
              </w:rPr>
              <w:br/>
              <w:t>iframe + Bridge</w:t>
            </w:r>
          </w:p>
        </w:tc>
        <w:tc>
          <w:tcPr>
            <w:tcW w:w="924" w:type="dxa"/>
          </w:tcPr>
          <w:p w14:paraId="5F29E4B8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EBFFFD"/>
            <w:vAlign w:val="center"/>
          </w:tcPr>
          <w:p w14:paraId="65385FB3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Cloud Functions</w:t>
            </w:r>
            <w:r>
              <w:rPr>
                <w:b/>
                <w:sz w:val="18"/>
              </w:rPr>
              <w:br/>
              <w:t>Runtime / API / AI</w:t>
            </w:r>
          </w:p>
        </w:tc>
        <w:tc>
          <w:tcPr>
            <w:tcW w:w="924" w:type="dxa"/>
          </w:tcPr>
          <w:p w14:paraId="3EBC55B5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F1F8FF"/>
            <w:vAlign w:val="center"/>
          </w:tcPr>
          <w:p w14:paraId="5A30C802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Document DB</w:t>
            </w:r>
            <w:r>
              <w:rPr>
                <w:b/>
                <w:sz w:val="18"/>
              </w:rPr>
              <w:br/>
              <w:t>MWS_*</w:t>
            </w:r>
          </w:p>
        </w:tc>
        <w:tc>
          <w:tcPr>
            <w:tcW w:w="924" w:type="dxa"/>
          </w:tcPr>
          <w:p w14:paraId="1C75EAF7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EBFFFD"/>
            <w:vAlign w:val="center"/>
          </w:tcPr>
          <w:p w14:paraId="72C3D155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Cloud Storage</w:t>
            </w:r>
            <w:r>
              <w:rPr>
                <w:b/>
                <w:sz w:val="18"/>
              </w:rPr>
              <w:br/>
              <w:t>MWS/tasks/...</w:t>
            </w:r>
          </w:p>
        </w:tc>
      </w:tr>
    </w:tbl>
    <w:p w14:paraId="5D594947" w14:textId="77777777" w:rsidR="00081951" w:rsidRDefault="00081951">
      <w:pPr>
        <w:spacing w:after="40"/>
      </w:pPr>
    </w:p>
    <w:p w14:paraId="455D22ED" w14:textId="77777777" w:rsidR="00081951" w:rsidRDefault="00000000">
      <w:pPr>
        <w:pStyle w:val="a0"/>
        <w:spacing w:after="60" w:line="269" w:lineRule="auto"/>
      </w:pPr>
      <w:r>
        <w:t>教师端与学生端：</w:t>
      </w:r>
      <w:r>
        <w:t>React + TypeScript + Vite</w:t>
      </w:r>
      <w:r>
        <w:t>，部署到</w:t>
      </w:r>
      <w:r>
        <w:t xml:space="preserve"> CloudBase </w:t>
      </w:r>
      <w:r>
        <w:t>静态托管。</w:t>
      </w:r>
    </w:p>
    <w:p w14:paraId="2111BAC9" w14:textId="77777777" w:rsidR="00081951" w:rsidRDefault="00000000">
      <w:pPr>
        <w:pStyle w:val="a0"/>
        <w:spacing w:after="60" w:line="269" w:lineRule="auto"/>
      </w:pPr>
      <w:r>
        <w:t>互动任务：单文件</w:t>
      </w:r>
      <w:r>
        <w:t xml:space="preserve"> HTML</w:t>
      </w:r>
      <w:r>
        <w:t>，存</w:t>
      </w:r>
      <w:r>
        <w:t xml:space="preserve"> Cloud Storage</w:t>
      </w:r>
      <w:r>
        <w:t>，以</w:t>
      </w:r>
      <w:r>
        <w:t xml:space="preserve"> taskId / versionId </w:t>
      </w:r>
      <w:r>
        <w:t>分目录。</w:t>
      </w:r>
    </w:p>
    <w:p w14:paraId="40377EF2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业务数据：</w:t>
      </w:r>
      <w:proofErr w:type="spellStart"/>
      <w:r>
        <w:rPr>
          <w:lang w:eastAsia="zh-CN"/>
        </w:rPr>
        <w:t>CloudBase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文档数据库。</w:t>
      </w:r>
    </w:p>
    <w:p w14:paraId="2C0DE028" w14:textId="77777777" w:rsidR="00081951" w:rsidRDefault="00000000">
      <w:pPr>
        <w:pStyle w:val="a0"/>
        <w:spacing w:after="60" w:line="269" w:lineRule="auto"/>
      </w:pPr>
      <w:proofErr w:type="spellStart"/>
      <w:r>
        <w:t>任务运行、</w:t>
      </w:r>
      <w:r>
        <w:t>Workbuddy</w:t>
      </w:r>
      <w:proofErr w:type="spellEnd"/>
      <w:r>
        <w:t xml:space="preserve"> API</w:t>
      </w:r>
      <w:r>
        <w:t>、</w:t>
      </w:r>
      <w:r>
        <w:t xml:space="preserve">LLM </w:t>
      </w:r>
      <w:proofErr w:type="spellStart"/>
      <w:r>
        <w:t>Proxy</w:t>
      </w:r>
      <w:r>
        <w:t>：</w:t>
      </w:r>
      <w:r>
        <w:t>Cloud</w:t>
      </w:r>
      <w:proofErr w:type="spellEnd"/>
      <w:r>
        <w:t xml:space="preserve"> Functions / HTTP </w:t>
      </w:r>
      <w:r>
        <w:t>访问服务。</w:t>
      </w:r>
    </w:p>
    <w:p w14:paraId="2B5D3AFF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A.2 </w:t>
      </w:r>
      <w:r>
        <w:rPr>
          <w:rFonts w:ascii="Roboto" w:eastAsia="Source Han Sans SC" w:hAnsi="Roboto"/>
          <w:color w:val="172234"/>
          <w:sz w:val="28"/>
        </w:rPr>
        <w:t>共享</w:t>
      </w:r>
      <w:r>
        <w:rPr>
          <w:rFonts w:ascii="Roboto" w:eastAsia="Source Han Sans SC" w:hAnsi="Roboto"/>
          <w:color w:val="172234"/>
          <w:sz w:val="28"/>
        </w:rPr>
        <w:t xml:space="preserve"> CloudBase </w:t>
      </w:r>
      <w:r>
        <w:rPr>
          <w:rFonts w:ascii="Roboto" w:eastAsia="Source Han Sans SC" w:hAnsi="Roboto"/>
          <w:color w:val="172234"/>
          <w:sz w:val="28"/>
        </w:rPr>
        <w:t>实例的命名硬规则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081951" w14:paraId="60C5848D" w14:textId="77777777">
        <w:trPr>
          <w:jc w:val="center"/>
        </w:trPr>
        <w:tc>
          <w:tcPr>
            <w:tcW w:w="288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2AD01A9" w14:textId="77777777" w:rsidR="00081951" w:rsidRDefault="00000000">
            <w:r>
              <w:rPr>
                <w:b/>
                <w:color w:val="FFFFFF"/>
                <w:sz w:val="18"/>
              </w:rPr>
              <w:t>资源</w:t>
            </w:r>
          </w:p>
        </w:tc>
        <w:tc>
          <w:tcPr>
            <w:tcW w:w="648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32256CA3" w14:textId="77777777" w:rsidR="00081951" w:rsidRDefault="00000000">
            <w:r>
              <w:rPr>
                <w:b/>
                <w:color w:val="FFFFFF"/>
                <w:sz w:val="18"/>
              </w:rPr>
              <w:t>命名示例</w:t>
            </w:r>
          </w:p>
        </w:tc>
      </w:tr>
      <w:tr w:rsidR="00081951" w14:paraId="76EBFEED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vAlign w:val="center"/>
          </w:tcPr>
          <w:p w14:paraId="147AFF2D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Collections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vAlign w:val="center"/>
          </w:tcPr>
          <w:p w14:paraId="4D9C0EAE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MWS_users / MWS_classes / MWS_tasks / MWS_task_records</w:t>
            </w:r>
          </w:p>
        </w:tc>
      </w:tr>
      <w:tr w:rsidR="00081951" w14:paraId="75801792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69FC282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Cloud Functions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49F5CB2B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MWS_taskRuntime / MWS_workbuddyApi / MWS_aiProxy</w:t>
            </w:r>
          </w:p>
        </w:tc>
      </w:tr>
      <w:tr w:rsidR="00081951" w14:paraId="12495343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vAlign w:val="center"/>
          </w:tcPr>
          <w:p w14:paraId="4E152BE8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Storage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vAlign w:val="center"/>
          </w:tcPr>
          <w:p w14:paraId="1D424477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MWS/tasks/{taskId}/{versionId}/index.html</w:t>
            </w:r>
          </w:p>
        </w:tc>
      </w:tr>
      <w:tr w:rsidR="00081951" w14:paraId="4EF2202B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20BF680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Static Hosting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FFC5914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/MWS/</w:t>
            </w:r>
          </w:p>
        </w:tc>
      </w:tr>
      <w:tr w:rsidR="00081951" w14:paraId="73BBF469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vAlign w:val="center"/>
          </w:tcPr>
          <w:p w14:paraId="39C8EB89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HTTP Route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vAlign w:val="center"/>
          </w:tcPr>
          <w:p w14:paraId="6C00BF68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/MWS/api/...</w:t>
            </w:r>
          </w:p>
        </w:tc>
      </w:tr>
      <w:tr w:rsidR="00081951" w14:paraId="31E5BC06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C9C551C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Browser Local Data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479DB7A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MWS_pending_sync / MWS_session_*</w:t>
            </w:r>
          </w:p>
        </w:tc>
      </w:tr>
    </w:tbl>
    <w:p w14:paraId="556B10D0" w14:textId="77777777" w:rsidR="00081951" w:rsidRDefault="00081951">
      <w:pPr>
        <w:spacing w:after="40"/>
      </w:pPr>
    </w:p>
    <w:p w14:paraId="0770E537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A.3 </w:t>
      </w:r>
      <w:r>
        <w:rPr>
          <w:rFonts w:ascii="Roboto" w:eastAsia="Source Han Sans SC" w:hAnsi="Roboto"/>
          <w:color w:val="172234"/>
          <w:sz w:val="28"/>
        </w:rPr>
        <w:t>账号与权限</w:t>
      </w:r>
    </w:p>
    <w:p w14:paraId="111626CE" w14:textId="77777777" w:rsidR="00081951" w:rsidRDefault="00000000">
      <w:pPr>
        <w:pStyle w:val="a0"/>
        <w:spacing w:after="60" w:line="269" w:lineRule="auto"/>
      </w:pPr>
      <w:r>
        <w:t xml:space="preserve">CloudBase Auth </w:t>
      </w:r>
      <w:r>
        <w:t>使用用户名密码；业务层</w:t>
      </w:r>
      <w:r>
        <w:t xml:space="preserve"> MWS_users </w:t>
      </w:r>
      <w:r>
        <w:t>保存</w:t>
      </w:r>
      <w:r>
        <w:t xml:space="preserve"> displayName</w:t>
      </w:r>
      <w:r>
        <w:t>、</w:t>
      </w:r>
      <w:r>
        <w:t>role</w:t>
      </w:r>
      <w:r>
        <w:t>、</w:t>
      </w:r>
      <w:r>
        <w:t>status</w:t>
      </w:r>
      <w:r>
        <w:t>。</w:t>
      </w:r>
    </w:p>
    <w:p w14:paraId="19DB6CAD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Teacher</w:t>
      </w:r>
      <w:r>
        <w:rPr>
          <w:lang w:eastAsia="zh-CN"/>
        </w:rPr>
        <w:t>：可读取校内</w:t>
      </w:r>
      <w:r>
        <w:rPr>
          <w:lang w:eastAsia="zh-CN"/>
        </w:rPr>
        <w:t xml:space="preserve"> MWS </w:t>
      </w:r>
      <w:r>
        <w:rPr>
          <w:lang w:eastAsia="zh-CN"/>
        </w:rPr>
        <w:t>教学数据；可发起布置与教师侧操作。</w:t>
      </w:r>
    </w:p>
    <w:p w14:paraId="11E4F966" w14:textId="77777777" w:rsidR="00081951" w:rsidRDefault="00000000">
      <w:pPr>
        <w:pStyle w:val="a0"/>
        <w:spacing w:after="60" w:line="269" w:lineRule="auto"/>
      </w:pPr>
      <w:proofErr w:type="spellStart"/>
      <w:r>
        <w:t>Student</w:t>
      </w:r>
      <w:r>
        <w:t>：只读自己的</w:t>
      </w:r>
      <w:proofErr w:type="spellEnd"/>
      <w:r>
        <w:t xml:space="preserve"> </w:t>
      </w:r>
      <w:proofErr w:type="spellStart"/>
      <w:r>
        <w:t>Assignment</w:t>
      </w:r>
      <w:r>
        <w:t>，只读写自己的</w:t>
      </w:r>
      <w:proofErr w:type="spellEnd"/>
      <w:r>
        <w:t xml:space="preserve"> </w:t>
      </w:r>
      <w:proofErr w:type="spellStart"/>
      <w:r>
        <w:t>TaskRecord</w:t>
      </w:r>
      <w:proofErr w:type="spellEnd"/>
      <w:r>
        <w:t>。</w:t>
      </w:r>
    </w:p>
    <w:p w14:paraId="18407BA6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Admin</w:t>
      </w:r>
      <w:r>
        <w:rPr>
          <w:lang w:eastAsia="zh-CN"/>
        </w:rPr>
        <w:t>：维护账号、班级与关系。</w:t>
      </w:r>
    </w:p>
    <w:p w14:paraId="7CD44E9E" w14:textId="77777777" w:rsidR="00081951" w:rsidRDefault="00000000">
      <w:pPr>
        <w:pStyle w:val="a0"/>
        <w:spacing w:after="60" w:line="269" w:lineRule="auto"/>
      </w:pPr>
      <w:r>
        <w:t xml:space="preserve">Task </w:t>
      </w:r>
      <w:proofErr w:type="spellStart"/>
      <w:r>
        <w:t>iframe</w:t>
      </w:r>
      <w:r>
        <w:t>：不持有</w:t>
      </w:r>
      <w:proofErr w:type="spellEnd"/>
      <w:r>
        <w:t xml:space="preserve"> </w:t>
      </w:r>
      <w:proofErr w:type="spellStart"/>
      <w:r>
        <w:t>CloudBase</w:t>
      </w:r>
      <w:proofErr w:type="spellEnd"/>
      <w:r>
        <w:t xml:space="preserve"> auth </w:t>
      </w:r>
      <w:proofErr w:type="spellStart"/>
      <w:r>
        <w:t>token</w:t>
      </w:r>
      <w:r>
        <w:t>，只通过</w:t>
      </w:r>
      <w:proofErr w:type="spellEnd"/>
      <w:r>
        <w:t xml:space="preserve"> Host Bridge </w:t>
      </w:r>
      <w:r>
        <w:t>获得有限运行能力。</w:t>
      </w:r>
    </w:p>
    <w:p w14:paraId="77D8EFE4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A.4 </w:t>
      </w:r>
      <w:r>
        <w:rPr>
          <w:rFonts w:ascii="Roboto" w:eastAsia="Source Han Sans SC" w:hAnsi="Roboto"/>
          <w:color w:val="172234"/>
          <w:sz w:val="28"/>
        </w:rPr>
        <w:t>核心</w:t>
      </w:r>
      <w:r>
        <w:rPr>
          <w:rFonts w:ascii="Roboto" w:eastAsia="Source Han Sans SC" w:hAnsi="Roboto"/>
          <w:color w:val="172234"/>
          <w:sz w:val="28"/>
        </w:rPr>
        <w:t xml:space="preserve"> Collections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664"/>
        <w:gridCol w:w="4104"/>
      </w:tblGrid>
      <w:tr w:rsidR="00081951" w14:paraId="183C5D46" w14:textId="77777777">
        <w:trPr>
          <w:jc w:val="center"/>
        </w:trPr>
        <w:tc>
          <w:tcPr>
            <w:tcW w:w="2592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5877FEA1" w14:textId="77777777" w:rsidR="00081951" w:rsidRDefault="00000000">
            <w:r>
              <w:rPr>
                <w:b/>
                <w:color w:val="FFFFFF"/>
                <w:sz w:val="16"/>
              </w:rPr>
              <w:t>Collection</w:t>
            </w:r>
          </w:p>
        </w:tc>
        <w:tc>
          <w:tcPr>
            <w:tcW w:w="266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0E70499F" w14:textId="77777777" w:rsidR="00081951" w:rsidRDefault="00000000"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w="4104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04C51828" w14:textId="77777777" w:rsidR="00081951" w:rsidRDefault="00000000">
            <w:r>
              <w:rPr>
                <w:b/>
                <w:color w:val="FFFFFF"/>
                <w:sz w:val="16"/>
              </w:rPr>
              <w:t>关键字段</w:t>
            </w:r>
          </w:p>
        </w:tc>
      </w:tr>
      <w:tr w:rsidR="00081951" w14:paraId="42BEA39A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vAlign w:val="center"/>
          </w:tcPr>
          <w:p w14:paraId="5ED2F662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MWS_users</w:t>
            </w:r>
          </w:p>
        </w:tc>
        <w:tc>
          <w:tcPr>
            <w:tcW w:w="2664" w:type="dxa"/>
            <w:tcBorders>
              <w:bottom w:val="single" w:sz="4" w:space="0" w:color="E7ECF2"/>
            </w:tcBorders>
            <w:vAlign w:val="center"/>
          </w:tcPr>
          <w:p w14:paraId="5E42F108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教师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学生档案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vAlign w:val="center"/>
          </w:tcPr>
          <w:p w14:paraId="49259B2B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authUid, username, displayName, role, status</w:t>
            </w:r>
          </w:p>
        </w:tc>
      </w:tr>
      <w:tr w:rsidR="00081951" w14:paraId="107C860E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69722C3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MWS_classes</w:t>
            </w:r>
          </w:p>
        </w:tc>
        <w:tc>
          <w:tcPr>
            <w:tcW w:w="266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F1D6830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行政班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632A8A4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name, schoolYear, status</w:t>
            </w:r>
          </w:p>
        </w:tc>
      </w:tr>
      <w:tr w:rsidR="00081951" w14:paraId="56D54C3F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vAlign w:val="center"/>
          </w:tcPr>
          <w:p w14:paraId="142F7EE9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MWS_class_members</w:t>
            </w:r>
          </w:p>
        </w:tc>
        <w:tc>
          <w:tcPr>
            <w:tcW w:w="2664" w:type="dxa"/>
            <w:tcBorders>
              <w:bottom w:val="single" w:sz="4" w:space="0" w:color="E7ECF2"/>
            </w:tcBorders>
            <w:vAlign w:val="center"/>
          </w:tcPr>
          <w:p w14:paraId="7D24707B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班级关系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vAlign w:val="center"/>
          </w:tcPr>
          <w:p w14:paraId="79FC1597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classId, userId, role(student/teacher)</w:t>
            </w:r>
          </w:p>
        </w:tc>
      </w:tr>
      <w:tr w:rsidR="00081951" w14:paraId="0C220055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4FDAF99B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MWS_tasks</w:t>
            </w:r>
          </w:p>
        </w:tc>
        <w:tc>
          <w:tcPr>
            <w:tcW w:w="266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1EA69EA8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任务逻辑实体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921435B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title, subject, creatorId, currentVersionId</w:t>
            </w:r>
          </w:p>
        </w:tc>
      </w:tr>
      <w:tr w:rsidR="00081951" w14:paraId="7E86B948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vAlign w:val="center"/>
          </w:tcPr>
          <w:p w14:paraId="0F73838A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MWS_task_versions</w:t>
            </w:r>
          </w:p>
        </w:tc>
        <w:tc>
          <w:tcPr>
            <w:tcW w:w="2664" w:type="dxa"/>
            <w:tcBorders>
              <w:bottom w:val="single" w:sz="4" w:space="0" w:color="E7ECF2"/>
            </w:tcBorders>
            <w:vAlign w:val="center"/>
          </w:tcPr>
          <w:p w14:paraId="5D8A039F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不可变发布版本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vAlign w:val="center"/>
          </w:tcPr>
          <w:p w14:paraId="12B9D756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taskId, version, htmlPath, manifest, contentHash</w:t>
            </w:r>
          </w:p>
        </w:tc>
      </w:tr>
      <w:tr w:rsidR="00081951" w14:paraId="7C87D013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117F0475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MWS_assignments</w:t>
            </w:r>
          </w:p>
        </w:tc>
        <w:tc>
          <w:tcPr>
            <w:tcW w:w="266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0DAB560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一次布置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16CF88B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taskVersionId, assignedBy, assignedAt, settings</w:t>
            </w:r>
          </w:p>
        </w:tc>
      </w:tr>
      <w:tr w:rsidR="00081951" w14:paraId="40F9F879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vAlign w:val="center"/>
          </w:tcPr>
          <w:p w14:paraId="0146522E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MWS_assignment_targets</w:t>
            </w:r>
          </w:p>
        </w:tc>
        <w:tc>
          <w:tcPr>
            <w:tcW w:w="2664" w:type="dxa"/>
            <w:tcBorders>
              <w:bottom w:val="single" w:sz="4" w:space="0" w:color="E7ECF2"/>
            </w:tcBorders>
            <w:vAlign w:val="center"/>
          </w:tcPr>
          <w:p w14:paraId="01CB6A22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布置时学生快照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vAlign w:val="center"/>
          </w:tcPr>
          <w:p w14:paraId="73B34F66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assignmentId, studentId, sourceClassId</w:t>
            </w:r>
          </w:p>
        </w:tc>
      </w:tr>
      <w:tr w:rsidR="00081951" w14:paraId="18914C4D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0BE0137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MWS_task_records</w:t>
            </w:r>
          </w:p>
        </w:tc>
        <w:tc>
          <w:tcPr>
            <w:tcW w:w="266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4416ADB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学生针对一次布置的持续记录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CAD1F28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assignmentId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studentId</w:t>
            </w:r>
            <w:proofErr w:type="spellEnd"/>
            <w:r>
              <w:rPr>
                <w:sz w:val="16"/>
              </w:rPr>
              <w:t>, status, data, revisionNo, timestamps</w:t>
            </w:r>
          </w:p>
        </w:tc>
      </w:tr>
      <w:tr w:rsidR="00081951" w14:paraId="7C743C35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vAlign w:val="center"/>
          </w:tcPr>
          <w:p w14:paraId="1928E8BD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MWS_record_events</w:t>
            </w:r>
          </w:p>
        </w:tc>
        <w:tc>
          <w:tcPr>
            <w:tcW w:w="2664" w:type="dxa"/>
            <w:tcBorders>
              <w:bottom w:val="single" w:sz="4" w:space="0" w:color="E7ECF2"/>
            </w:tcBorders>
            <w:vAlign w:val="center"/>
          </w:tcPr>
          <w:p w14:paraId="51754811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可选过程事件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vAlign w:val="center"/>
          </w:tcPr>
          <w:p w14:paraId="1B5A90DD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recordId, type, payload, clientAt, serverAt</w:t>
            </w:r>
          </w:p>
        </w:tc>
      </w:tr>
      <w:tr w:rsidR="00081951" w14:paraId="68A8B70A" w14:textId="77777777">
        <w:trPr>
          <w:jc w:val="center"/>
        </w:trPr>
        <w:tc>
          <w:tcPr>
            <w:tcW w:w="259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1236B9DD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MWS_api_keys</w:t>
            </w:r>
          </w:p>
        </w:tc>
        <w:tc>
          <w:tcPr>
            <w:tcW w:w="266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8850975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 xml:space="preserve">Workbuddy Key </w:t>
            </w:r>
            <w:r>
              <w:rPr>
                <w:sz w:val="16"/>
              </w:rPr>
              <w:t>元数据</w:t>
            </w:r>
          </w:p>
        </w:tc>
        <w:tc>
          <w:tcPr>
            <w:tcW w:w="4104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2C8B3DC" w14:textId="77777777" w:rsidR="00081951" w:rsidRDefault="00000000">
            <w:pPr>
              <w:spacing w:after="0" w:line="259" w:lineRule="auto"/>
            </w:pPr>
            <w:r>
              <w:rPr>
                <w:sz w:val="16"/>
              </w:rPr>
              <w:t>teacherId, hash, scopes, revokedAt, lastUsedAt</w:t>
            </w:r>
          </w:p>
        </w:tc>
      </w:tr>
    </w:tbl>
    <w:p w14:paraId="2B82FCB6" w14:textId="77777777" w:rsidR="00081951" w:rsidRDefault="00081951">
      <w:pPr>
        <w:spacing w:after="40"/>
      </w:pPr>
    </w:p>
    <w:p w14:paraId="5B25A92F" w14:textId="77777777" w:rsidR="00081951" w:rsidRDefault="00000000">
      <w:pPr>
        <w:spacing w:after="120" w:line="283" w:lineRule="auto"/>
      </w:pPr>
      <w:r>
        <w:lastRenderedPageBreak/>
        <w:t xml:space="preserve">TaskRecord </w:t>
      </w:r>
      <w:r>
        <w:t>是</w:t>
      </w:r>
      <w:r>
        <w:t xml:space="preserve"> Student × Assignment </w:t>
      </w:r>
      <w:r>
        <w:t>的唯一持续记录。页面内部如果需要保留多轮历史、最高分、平均分、步骤轨迹等，就把这些内容作为该任务自己的</w:t>
      </w:r>
      <w:r>
        <w:t xml:space="preserve"> data </w:t>
      </w:r>
      <w:r>
        <w:t>字段保存。</w:t>
      </w:r>
    </w:p>
    <w:p w14:paraId="4ED84C76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A.5 Task Version </w:t>
      </w:r>
      <w:r>
        <w:rPr>
          <w:rFonts w:ascii="Roboto" w:eastAsia="Source Han Sans SC" w:hAnsi="Roboto"/>
          <w:color w:val="172234"/>
          <w:sz w:val="28"/>
        </w:rPr>
        <w:t>与</w:t>
      </w:r>
      <w:r>
        <w:rPr>
          <w:rFonts w:ascii="Roboto" w:eastAsia="Source Han Sans SC" w:hAnsi="Roboto"/>
          <w:color w:val="172234"/>
          <w:sz w:val="28"/>
        </w:rPr>
        <w:t xml:space="preserve"> Manifest</w:t>
      </w:r>
    </w:p>
    <w:p w14:paraId="5AFA2348" w14:textId="77777777" w:rsidR="00081951" w:rsidRDefault="00000000">
      <w:pPr>
        <w:pStyle w:val="a0"/>
        <w:spacing w:after="60" w:line="269" w:lineRule="auto"/>
        <w:rPr>
          <w:lang w:eastAsia="zh-CN"/>
        </w:rPr>
      </w:pPr>
      <w:proofErr w:type="spellStart"/>
      <w:r>
        <w:rPr>
          <w:lang w:eastAsia="zh-CN"/>
        </w:rPr>
        <w:t>TaskVersion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不可变：</w:t>
      </w:r>
      <w:r>
        <w:rPr>
          <w:lang w:eastAsia="zh-CN"/>
        </w:rPr>
        <w:t xml:space="preserve">HTML </w:t>
      </w:r>
      <w:r>
        <w:rPr>
          <w:lang w:eastAsia="zh-CN"/>
        </w:rPr>
        <w:t>或数据字段发生变化就发布新版本，已经布置的旧版本继续可运行。</w:t>
      </w:r>
    </w:p>
    <w:p w14:paraId="492867E2" w14:textId="77777777" w:rsidR="00081951" w:rsidRDefault="00000000">
      <w:pPr>
        <w:pStyle w:val="a0"/>
        <w:spacing w:after="60" w:line="269" w:lineRule="auto"/>
      </w:pPr>
      <w:r>
        <w:t xml:space="preserve">Assignment </w:t>
      </w:r>
      <w:proofErr w:type="spellStart"/>
      <w:r>
        <w:t>永远引用明确版本，保证历史可解释</w:t>
      </w:r>
      <w:proofErr w:type="spellEnd"/>
      <w:r>
        <w:t>。</w:t>
      </w:r>
    </w:p>
    <w:p w14:paraId="2E262411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 xml:space="preserve">Manifest </w:t>
      </w:r>
      <w:r>
        <w:rPr>
          <w:lang w:eastAsia="zh-CN"/>
        </w:rPr>
        <w:t>不定义</w:t>
      </w:r>
      <w:r>
        <w:rPr>
          <w:lang w:eastAsia="zh-CN"/>
        </w:rPr>
        <w:t>“</w:t>
      </w:r>
      <w:r>
        <w:rPr>
          <w:lang w:eastAsia="zh-CN"/>
        </w:rPr>
        <w:t>题型</w:t>
      </w:r>
      <w:r>
        <w:rPr>
          <w:lang w:eastAsia="zh-CN"/>
        </w:rPr>
        <w:t>”</w:t>
      </w:r>
      <w:r>
        <w:rPr>
          <w:lang w:eastAsia="zh-CN"/>
        </w:rPr>
        <w:t>，只描述这个版本会产生哪些字段、字段类型、是否对学生可见、是否进入班级表。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5472"/>
      </w:tblGrid>
      <w:tr w:rsidR="00081951" w14:paraId="5253E559" w14:textId="77777777">
        <w:trPr>
          <w:jc w:val="center"/>
        </w:trPr>
        <w:tc>
          <w:tcPr>
            <w:tcW w:w="3888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08426749" w14:textId="77777777" w:rsidR="00081951" w:rsidRDefault="00000000">
            <w:proofErr w:type="spellStart"/>
            <w:r>
              <w:rPr>
                <w:b/>
                <w:color w:val="FFFFFF"/>
                <w:sz w:val="18"/>
              </w:rPr>
              <w:t>示意字段</w:t>
            </w:r>
            <w:proofErr w:type="spellEnd"/>
          </w:p>
        </w:tc>
        <w:tc>
          <w:tcPr>
            <w:tcW w:w="5472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76811D74" w14:textId="77777777" w:rsidR="00081951" w:rsidRDefault="00000000"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081951" w14:paraId="01A2EDFE" w14:textId="77777777">
        <w:trPr>
          <w:jc w:val="center"/>
        </w:trPr>
        <w:tc>
          <w:tcPr>
            <w:tcW w:w="3888" w:type="dxa"/>
            <w:tcBorders>
              <w:bottom w:val="single" w:sz="4" w:space="0" w:color="E7ECF2"/>
            </w:tcBorders>
            <w:vAlign w:val="center"/>
          </w:tcPr>
          <w:p w14:paraId="77926B0F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phase_identification · text · showInClassTable=true</w:t>
            </w:r>
          </w:p>
        </w:tc>
        <w:tc>
          <w:tcPr>
            <w:tcW w:w="5472" w:type="dxa"/>
            <w:tcBorders>
              <w:bottom w:val="single" w:sz="4" w:space="0" w:color="E7ECF2"/>
            </w:tcBorders>
            <w:vAlign w:val="center"/>
          </w:tcPr>
          <w:p w14:paraId="47221596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在班级总表显示</w:t>
            </w:r>
            <w:r>
              <w:rPr>
                <w:sz w:val="18"/>
                <w:lang w:eastAsia="zh-CN"/>
              </w:rPr>
              <w:t xml:space="preserve"> Science </w:t>
            </w:r>
            <w:r>
              <w:rPr>
                <w:sz w:val="18"/>
                <w:lang w:eastAsia="zh-CN"/>
              </w:rPr>
              <w:t>的三态识别结果</w:t>
            </w:r>
          </w:p>
        </w:tc>
      </w:tr>
      <w:tr w:rsidR="00081951" w14:paraId="1BDEC5DB" w14:textId="77777777">
        <w:trPr>
          <w:jc w:val="center"/>
        </w:trPr>
        <w:tc>
          <w:tcPr>
            <w:tcW w:w="3888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290DC39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operation_log</w:t>
            </w:r>
            <w:proofErr w:type="spellEnd"/>
            <w:r>
              <w:rPr>
                <w:sz w:val="18"/>
              </w:rPr>
              <w:t xml:space="preserve"> · array · showInClassTable=false</w:t>
            </w:r>
          </w:p>
        </w:tc>
        <w:tc>
          <w:tcPr>
            <w:tcW w:w="547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A5D6453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保留完整操作轨迹，只在记录详情展开</w:t>
            </w:r>
          </w:p>
        </w:tc>
      </w:tr>
      <w:tr w:rsidR="00081951" w14:paraId="47E56D6F" w14:textId="77777777">
        <w:trPr>
          <w:jc w:val="center"/>
        </w:trPr>
        <w:tc>
          <w:tcPr>
            <w:tcW w:w="3888" w:type="dxa"/>
            <w:tcBorders>
              <w:bottom w:val="single" w:sz="4" w:space="0" w:color="E7ECF2"/>
            </w:tcBorders>
            <w:vAlign w:val="center"/>
          </w:tcPr>
          <w:p w14:paraId="4C592625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duration · duration · </w:t>
            </w:r>
            <w:proofErr w:type="spellStart"/>
            <w:r>
              <w:rPr>
                <w:sz w:val="18"/>
              </w:rPr>
              <w:t>studentVisible</w:t>
            </w:r>
            <w:proofErr w:type="spellEnd"/>
            <w:r>
              <w:rPr>
                <w:sz w:val="18"/>
              </w:rPr>
              <w:t>=true</w:t>
            </w:r>
          </w:p>
        </w:tc>
        <w:tc>
          <w:tcPr>
            <w:tcW w:w="5472" w:type="dxa"/>
            <w:tcBorders>
              <w:bottom w:val="single" w:sz="4" w:space="0" w:color="E7ECF2"/>
            </w:tcBorders>
            <w:vAlign w:val="center"/>
          </w:tcPr>
          <w:p w14:paraId="13192D24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学生和教师都可看到任务用时</w:t>
            </w:r>
          </w:p>
        </w:tc>
      </w:tr>
    </w:tbl>
    <w:p w14:paraId="47A40D5F" w14:textId="77777777" w:rsidR="00081951" w:rsidRDefault="00081951">
      <w:pPr>
        <w:spacing w:after="40"/>
        <w:rPr>
          <w:lang w:eastAsia="zh-CN"/>
        </w:rPr>
      </w:pPr>
    </w:p>
    <w:p w14:paraId="7BA1CB60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>A.6 Task SDK</w:t>
      </w:r>
      <w:r>
        <w:rPr>
          <w:rFonts w:ascii="Roboto" w:eastAsia="Source Han Sans SC" w:hAnsi="Roboto"/>
          <w:color w:val="172234"/>
          <w:sz w:val="28"/>
        </w:rPr>
        <w:t>：</w:t>
      </w:r>
      <w:r>
        <w:rPr>
          <w:rFonts w:ascii="Roboto" w:eastAsia="Source Han Sans SC" w:hAnsi="Roboto"/>
          <w:color w:val="172234"/>
          <w:sz w:val="28"/>
        </w:rPr>
        <w:t xml:space="preserve">HTML </w:t>
      </w:r>
      <w:proofErr w:type="spellStart"/>
      <w:r>
        <w:rPr>
          <w:rFonts w:ascii="Roboto" w:eastAsia="Source Han Sans SC" w:hAnsi="Roboto"/>
          <w:color w:val="172234"/>
          <w:sz w:val="28"/>
        </w:rPr>
        <w:t>能调用的最小能力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081951" w14:paraId="1AB8DD7C" w14:textId="77777777">
        <w:trPr>
          <w:jc w:val="center"/>
        </w:trPr>
        <w:tc>
          <w:tcPr>
            <w:tcW w:w="288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0904283A" w14:textId="77777777" w:rsidR="00081951" w:rsidRDefault="00000000"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648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7F87E067" w14:textId="77777777" w:rsidR="00081951" w:rsidRDefault="00000000"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081951" w14:paraId="34307738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vAlign w:val="center"/>
          </w:tcPr>
          <w:p w14:paraId="4115A082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MWS.ready()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vAlign w:val="center"/>
          </w:tcPr>
          <w:p w14:paraId="75BB797C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确认</w:t>
            </w:r>
            <w:r>
              <w:rPr>
                <w:sz w:val="18"/>
              </w:rPr>
              <w:t xml:space="preserve"> Host Bridge </w:t>
            </w:r>
            <w:r>
              <w:rPr>
                <w:sz w:val="18"/>
              </w:rPr>
              <w:t>已建立，任务可以读取当前状态。</w:t>
            </w:r>
          </w:p>
        </w:tc>
      </w:tr>
      <w:tr w:rsidR="00081951" w14:paraId="6270C53D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425A6BD9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MWS.getState()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1E828C5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恢复当前学生这次布置已经保存的数据。</w:t>
            </w:r>
          </w:p>
        </w:tc>
      </w:tr>
      <w:tr w:rsidR="00081951" w14:paraId="31F4242C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vAlign w:val="center"/>
          </w:tcPr>
          <w:p w14:paraId="1B4B8D6E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MWS.saveState</w:t>
            </w:r>
            <w:proofErr w:type="spellEnd"/>
            <w:r>
              <w:rPr>
                <w:sz w:val="18"/>
              </w:rPr>
              <w:t>(patch)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vAlign w:val="center"/>
          </w:tcPr>
          <w:p w14:paraId="3C7D6763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保存有意义的小操作或页面状态变化。</w:t>
            </w:r>
          </w:p>
        </w:tc>
      </w:tr>
      <w:tr w:rsidR="00081951" w14:paraId="60EFDAF8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E1C7257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MWS.track</w:t>
            </w:r>
            <w:proofErr w:type="spellEnd"/>
            <w:r>
              <w:rPr>
                <w:sz w:val="18"/>
              </w:rPr>
              <w:t>(type, payload)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45B62F3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可选；记录需要保留时间线的细粒度过程事件。</w:t>
            </w:r>
          </w:p>
        </w:tc>
      </w:tr>
      <w:tr w:rsidR="00081951" w14:paraId="1098D9BF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vAlign w:val="center"/>
          </w:tcPr>
          <w:p w14:paraId="6CB03C00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MWS.complete</w:t>
            </w:r>
            <w:proofErr w:type="spellEnd"/>
            <w:r>
              <w:rPr>
                <w:sz w:val="18"/>
              </w:rPr>
              <w:t>(data)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vAlign w:val="center"/>
          </w:tcPr>
          <w:p w14:paraId="3FFAB905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由任务自己在合适时机标记完成并合并最终数据。</w:t>
            </w:r>
          </w:p>
        </w:tc>
      </w:tr>
      <w:tr w:rsidR="00081951" w14:paraId="2732E2E5" w14:textId="77777777">
        <w:trPr>
          <w:jc w:val="center"/>
        </w:trPr>
        <w:tc>
          <w:tcPr>
            <w:tcW w:w="28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52E64190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MWS.ai.chat</w:t>
            </w:r>
            <w:proofErr w:type="spellEnd"/>
            <w:r>
              <w:rPr>
                <w:sz w:val="18"/>
              </w:rPr>
              <w:t>(request)</w:t>
            </w:r>
          </w:p>
        </w:tc>
        <w:tc>
          <w:tcPr>
            <w:tcW w:w="648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666E0E99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通过学校云函数访问允许的</w:t>
            </w:r>
            <w:r>
              <w:rPr>
                <w:sz w:val="18"/>
              </w:rPr>
              <w:t xml:space="preserve"> LLM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HTML </w:t>
            </w:r>
            <w:r>
              <w:rPr>
                <w:sz w:val="18"/>
              </w:rPr>
              <w:t>不接触</w:t>
            </w:r>
            <w:r>
              <w:rPr>
                <w:sz w:val="18"/>
              </w:rPr>
              <w:t xml:space="preserve"> Secret</w:t>
            </w:r>
            <w:r>
              <w:rPr>
                <w:sz w:val="18"/>
              </w:rPr>
              <w:t>。</w:t>
            </w:r>
          </w:p>
        </w:tc>
      </w:tr>
    </w:tbl>
    <w:p w14:paraId="66372077" w14:textId="77777777" w:rsidR="00081951" w:rsidRDefault="00081951">
      <w:pPr>
        <w:spacing w:after="40"/>
      </w:pPr>
    </w:p>
    <w:p w14:paraId="6BE554B0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A.7 </w:t>
      </w:r>
      <w:r>
        <w:rPr>
          <w:rFonts w:ascii="Roboto" w:eastAsia="Source Han Sans SC" w:hAnsi="Roboto"/>
          <w:color w:val="172234"/>
          <w:sz w:val="28"/>
        </w:rPr>
        <w:t>自动保存与恢复</w:t>
      </w:r>
    </w:p>
    <w:p w14:paraId="57EECD83" w14:textId="77777777" w:rsidR="00081951" w:rsidRDefault="00000000">
      <w:pPr>
        <w:spacing w:after="100" w:line="283" w:lineRule="auto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默认自动保存</w:t>
      </w:r>
      <w:r>
        <w:rPr>
          <w:lang w:eastAsia="zh-CN"/>
        </w:rPr>
        <w:t>”</w:t>
      </w:r>
      <w:r>
        <w:rPr>
          <w:lang w:eastAsia="zh-CN"/>
        </w:rPr>
        <w:t>的技术含义是：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在页面中把输入、选择、关键点击、步骤切换等有意义的状态变化接到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MWS.saveState</w:t>
      </w:r>
      <w:proofErr w:type="spellEnd"/>
      <w:r>
        <w:rPr>
          <w:lang w:eastAsia="zh-CN"/>
        </w:rPr>
        <w:t>；此后</w:t>
      </w:r>
      <w:r>
        <w:rPr>
          <w:lang w:eastAsia="zh-CN"/>
        </w:rPr>
        <w:t xml:space="preserve"> debounce</w:t>
      </w:r>
      <w:r>
        <w:rPr>
          <w:lang w:eastAsia="zh-CN"/>
        </w:rPr>
        <w:t>、网络请求、重试、离线队列和恢复由</w:t>
      </w:r>
      <w:r>
        <w:rPr>
          <w:lang w:eastAsia="zh-CN"/>
        </w:rPr>
        <w:t xml:space="preserve"> MWS </w:t>
      </w:r>
      <w:r>
        <w:rPr>
          <w:lang w:eastAsia="zh-CN"/>
        </w:rPr>
        <w:t>统一处理。平台不需要也不应该去猜任意</w:t>
      </w:r>
      <w:r>
        <w:rPr>
          <w:lang w:eastAsia="zh-CN"/>
        </w:rPr>
        <w:t xml:space="preserve"> HTML </w:t>
      </w:r>
      <w:r>
        <w:rPr>
          <w:lang w:eastAsia="zh-CN"/>
        </w:rPr>
        <w:t>的内部变量。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 w:rsidR="00081951" w14:paraId="45D02476" w14:textId="77777777">
        <w:trPr>
          <w:jc w:val="center"/>
        </w:trPr>
        <w:tc>
          <w:tcPr>
            <w:tcW w:w="924" w:type="dxa"/>
            <w:shd w:val="clear" w:color="auto" w:fill="F1F8FF"/>
            <w:vAlign w:val="center"/>
          </w:tcPr>
          <w:p w14:paraId="7F4EF1E1" w14:textId="77777777" w:rsidR="00081951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页面操作</w:t>
            </w:r>
            <w:proofErr w:type="spellEnd"/>
          </w:p>
        </w:tc>
        <w:tc>
          <w:tcPr>
            <w:tcW w:w="924" w:type="dxa"/>
          </w:tcPr>
          <w:p w14:paraId="12A23608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EBFFFD"/>
            <w:vAlign w:val="center"/>
          </w:tcPr>
          <w:p w14:paraId="73FF9CF5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saveState patch</w:t>
            </w:r>
          </w:p>
        </w:tc>
        <w:tc>
          <w:tcPr>
            <w:tcW w:w="924" w:type="dxa"/>
          </w:tcPr>
          <w:p w14:paraId="30354ADB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F1F8FF"/>
            <w:vAlign w:val="center"/>
          </w:tcPr>
          <w:p w14:paraId="078583F6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内存合并</w:t>
            </w:r>
            <w:r>
              <w:rPr>
                <w:b/>
                <w:sz w:val="18"/>
              </w:rPr>
              <w:br/>
              <w:t>debounce</w:t>
            </w:r>
          </w:p>
        </w:tc>
        <w:tc>
          <w:tcPr>
            <w:tcW w:w="924" w:type="dxa"/>
          </w:tcPr>
          <w:p w14:paraId="28242406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EBFFFD"/>
            <w:vAlign w:val="center"/>
          </w:tcPr>
          <w:p w14:paraId="0D86C1BD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IndexedDB</w:t>
            </w:r>
            <w:r>
              <w:rPr>
                <w:b/>
                <w:sz w:val="18"/>
              </w:rPr>
              <w:br/>
              <w:t>pending queue</w:t>
            </w:r>
          </w:p>
        </w:tc>
        <w:tc>
          <w:tcPr>
            <w:tcW w:w="924" w:type="dxa"/>
          </w:tcPr>
          <w:p w14:paraId="05C3350C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F1F8FF"/>
            <w:vAlign w:val="center"/>
          </w:tcPr>
          <w:p w14:paraId="2CD6C87B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云函数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鉴权</w:t>
            </w:r>
            <w:r>
              <w:rPr>
                <w:b/>
                <w:sz w:val="18"/>
              </w:rPr>
              <w:t xml:space="preserve"> + </w:t>
            </w:r>
            <w:r>
              <w:rPr>
                <w:b/>
                <w:sz w:val="18"/>
              </w:rPr>
              <w:t>幂等</w:t>
            </w:r>
          </w:p>
        </w:tc>
        <w:tc>
          <w:tcPr>
            <w:tcW w:w="924" w:type="dxa"/>
          </w:tcPr>
          <w:p w14:paraId="46D5D639" w14:textId="77777777" w:rsidR="00081951" w:rsidRDefault="00000000">
            <w:pPr>
              <w:jc w:val="center"/>
            </w:pPr>
            <w:r>
              <w:rPr>
                <w:b/>
                <w:color w:val="0087FF"/>
                <w:sz w:val="28"/>
              </w:rPr>
              <w:t>→</w:t>
            </w:r>
          </w:p>
        </w:tc>
        <w:tc>
          <w:tcPr>
            <w:tcW w:w="924" w:type="dxa"/>
            <w:shd w:val="clear" w:color="auto" w:fill="EBFFFD"/>
            <w:vAlign w:val="center"/>
          </w:tcPr>
          <w:p w14:paraId="148823BF" w14:textId="77777777" w:rsidR="00081951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TaskRecord</w:t>
            </w:r>
            <w:r>
              <w:rPr>
                <w:b/>
                <w:sz w:val="18"/>
              </w:rPr>
              <w:br/>
              <w:t>revisionNo++</w:t>
            </w:r>
          </w:p>
        </w:tc>
      </w:tr>
    </w:tbl>
    <w:p w14:paraId="5D13A70B" w14:textId="77777777" w:rsidR="00081951" w:rsidRDefault="00081951">
      <w:pPr>
        <w:spacing w:after="40"/>
      </w:pPr>
    </w:p>
    <w:p w14:paraId="55FC4B94" w14:textId="77777777" w:rsidR="00081951" w:rsidRDefault="00000000">
      <w:pPr>
        <w:pStyle w:val="a0"/>
        <w:spacing w:after="60" w:line="269" w:lineRule="auto"/>
      </w:pPr>
      <w:r>
        <w:t xml:space="preserve">saveState </w:t>
      </w:r>
      <w:r>
        <w:t>建议</w:t>
      </w:r>
      <w:r>
        <w:t xml:space="preserve"> 300–800ms debounce</w:t>
      </w:r>
      <w:r>
        <w:t>；合并多个字段</w:t>
      </w:r>
      <w:r>
        <w:t xml:space="preserve"> patch</w:t>
      </w:r>
      <w:r>
        <w:t>。</w:t>
      </w:r>
    </w:p>
    <w:p w14:paraId="4AEC4CE6" w14:textId="77777777" w:rsidR="00081951" w:rsidRDefault="00000000">
      <w:pPr>
        <w:pStyle w:val="a0"/>
        <w:spacing w:after="60" w:line="269" w:lineRule="auto"/>
      </w:pPr>
      <w:r>
        <w:t xml:space="preserve">pagehide / visibilitychange </w:t>
      </w:r>
      <w:r>
        <w:t>尝试</w:t>
      </w:r>
      <w:r>
        <w:t xml:space="preserve"> flush</w:t>
      </w:r>
      <w:r>
        <w:t>；失败的数据留在本地待同步队列。</w:t>
      </w:r>
    </w:p>
    <w:p w14:paraId="664EEF1D" w14:textId="77777777" w:rsidR="00081951" w:rsidRDefault="00000000">
      <w:pPr>
        <w:pStyle w:val="a0"/>
        <w:spacing w:after="60" w:line="269" w:lineRule="auto"/>
      </w:pPr>
      <w:r>
        <w:t>每个</w:t>
      </w:r>
      <w:r>
        <w:t xml:space="preserve"> patch </w:t>
      </w:r>
      <w:r>
        <w:t>带</w:t>
      </w:r>
      <w:r>
        <w:t xml:space="preserve"> idempotencyId</w:t>
      </w:r>
      <w:r>
        <w:t>；避免网络重试产生重复副作用。</w:t>
      </w:r>
    </w:p>
    <w:p w14:paraId="7D382A63" w14:textId="77777777" w:rsidR="00081951" w:rsidRDefault="00000000">
      <w:pPr>
        <w:pStyle w:val="a0"/>
        <w:spacing w:after="60" w:line="269" w:lineRule="auto"/>
      </w:pPr>
      <w:r>
        <w:t xml:space="preserve">revisionNo </w:t>
      </w:r>
      <w:r>
        <w:t>做乐观并发；</w:t>
      </w:r>
      <w:r>
        <w:t xml:space="preserve">V0 </w:t>
      </w:r>
      <w:r>
        <w:t>多标签页可采用</w:t>
      </w:r>
      <w:r>
        <w:t xml:space="preserve"> last-write-wins </w:t>
      </w:r>
      <w:r>
        <w:t>并保留</w:t>
      </w:r>
      <w:r>
        <w:t xml:space="preserve"> sessionId</w:t>
      </w:r>
      <w:r>
        <w:t>。</w:t>
      </w:r>
    </w:p>
    <w:p w14:paraId="6EBF05A8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事件数据可按时间或数量批量写入，避免每次</w:t>
      </w:r>
      <w:r>
        <w:rPr>
          <w:lang w:eastAsia="zh-CN"/>
        </w:rPr>
        <w:t xml:space="preserve"> click </w:t>
      </w:r>
      <w:r>
        <w:rPr>
          <w:lang w:eastAsia="zh-CN"/>
        </w:rPr>
        <w:t>都调用云函数。</w:t>
      </w:r>
    </w:p>
    <w:p w14:paraId="3148FB3D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A.8 </w:t>
      </w:r>
      <w:proofErr w:type="spellStart"/>
      <w:r>
        <w:rPr>
          <w:rFonts w:ascii="Roboto" w:eastAsia="Source Han Sans SC" w:hAnsi="Roboto"/>
          <w:color w:val="172234"/>
          <w:sz w:val="28"/>
        </w:rPr>
        <w:t>iframe</w:t>
      </w:r>
      <w:proofErr w:type="spellEnd"/>
      <w:r>
        <w:rPr>
          <w:rFonts w:ascii="Roboto" w:eastAsia="Source Han Sans SC" w:hAnsi="Roboto"/>
          <w:color w:val="172234"/>
          <w:sz w:val="28"/>
        </w:rPr>
        <w:t xml:space="preserve"> / Host Bridge </w:t>
      </w:r>
      <w:proofErr w:type="spellStart"/>
      <w:r>
        <w:rPr>
          <w:rFonts w:ascii="Roboto" w:eastAsia="Source Han Sans SC" w:hAnsi="Roboto"/>
          <w:color w:val="172234"/>
          <w:sz w:val="28"/>
        </w:rPr>
        <w:t>与安全边界</w:t>
      </w:r>
      <w:proofErr w:type="spellEnd"/>
    </w:p>
    <w:p w14:paraId="57DB1AB7" w14:textId="77777777" w:rsidR="00081951" w:rsidRDefault="00000000">
      <w:pPr>
        <w:spacing w:after="100" w:line="283" w:lineRule="auto"/>
      </w:pPr>
      <w:r>
        <w:t xml:space="preserve">Task HTML </w:t>
      </w:r>
      <w:r>
        <w:t>视为可执行但不完全可信的内容。它运行在隔离</w:t>
      </w:r>
      <w:r>
        <w:t xml:space="preserve"> iframe / origin </w:t>
      </w:r>
      <w:r>
        <w:t>中，不拿</w:t>
      </w:r>
      <w:r>
        <w:t xml:space="preserve"> CloudBase </w:t>
      </w:r>
      <w:r>
        <w:t>登录</w:t>
      </w:r>
      <w:r>
        <w:t xml:space="preserve"> token</w:t>
      </w:r>
      <w:r>
        <w:t>，也不直接写数据库。</w:t>
      </w:r>
      <w:r>
        <w:t xml:space="preserve">Host App </w:t>
      </w:r>
      <w:r>
        <w:t>知道当前</w:t>
      </w:r>
      <w:r>
        <w:t xml:space="preserve"> studentId</w:t>
      </w:r>
      <w:r>
        <w:t>、</w:t>
      </w:r>
      <w:r>
        <w:t xml:space="preserve">assignmentId </w:t>
      </w:r>
      <w:r>
        <w:t>与授权范围，</w:t>
      </w:r>
      <w:r>
        <w:t xml:space="preserve">Task </w:t>
      </w:r>
      <w:r>
        <w:t>只通过</w:t>
      </w:r>
      <w:r>
        <w:t xml:space="preserve"> postMessage </w:t>
      </w:r>
      <w:r>
        <w:t>暴露的有限</w:t>
      </w:r>
      <w:r>
        <w:t xml:space="preserve"> MWS </w:t>
      </w:r>
      <w:r>
        <w:t>能力工作。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120"/>
      </w:tblGrid>
      <w:tr w:rsidR="00081951" w14:paraId="3AE0AB20" w14:textId="77777777">
        <w:trPr>
          <w:jc w:val="center"/>
        </w:trPr>
        <w:tc>
          <w:tcPr>
            <w:tcW w:w="324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0B9CCA3B" w14:textId="77777777" w:rsidR="00081951" w:rsidRDefault="00000000">
            <w:r>
              <w:rPr>
                <w:b/>
                <w:color w:val="FFFFFF"/>
                <w:sz w:val="18"/>
              </w:rPr>
              <w:t xml:space="preserve">Task </w:t>
            </w:r>
            <w:r>
              <w:rPr>
                <w:b/>
                <w:color w:val="FFFFFF"/>
                <w:sz w:val="18"/>
              </w:rPr>
              <w:t>请求</w:t>
            </w:r>
          </w:p>
        </w:tc>
        <w:tc>
          <w:tcPr>
            <w:tcW w:w="6120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1906F48E" w14:textId="77777777" w:rsidR="00081951" w:rsidRDefault="00000000">
            <w:r>
              <w:rPr>
                <w:b/>
                <w:color w:val="FFFFFF"/>
                <w:sz w:val="18"/>
              </w:rPr>
              <w:t xml:space="preserve">Host </w:t>
            </w:r>
            <w:r>
              <w:rPr>
                <w:b/>
                <w:color w:val="FFFFFF"/>
                <w:sz w:val="18"/>
              </w:rPr>
              <w:t>实际执行</w:t>
            </w:r>
          </w:p>
        </w:tc>
      </w:tr>
      <w:tr w:rsidR="00081951" w14:paraId="6603478E" w14:textId="77777777">
        <w:trPr>
          <w:jc w:val="center"/>
        </w:trPr>
        <w:tc>
          <w:tcPr>
            <w:tcW w:w="3240" w:type="dxa"/>
            <w:tcBorders>
              <w:bottom w:val="single" w:sz="4" w:space="0" w:color="E7ECF2"/>
            </w:tcBorders>
            <w:vAlign w:val="center"/>
          </w:tcPr>
          <w:p w14:paraId="5811C5A9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saveState</w:t>
            </w:r>
          </w:p>
        </w:tc>
        <w:tc>
          <w:tcPr>
            <w:tcW w:w="6120" w:type="dxa"/>
            <w:tcBorders>
              <w:bottom w:val="single" w:sz="4" w:space="0" w:color="E7ECF2"/>
            </w:tcBorders>
            <w:vAlign w:val="center"/>
          </w:tcPr>
          <w:p w14:paraId="3CD8D8D5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验证当前登录学生、</w:t>
            </w:r>
            <w:r>
              <w:rPr>
                <w:sz w:val="18"/>
              </w:rPr>
              <w:t xml:space="preserve">Assignment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TaskVersion </w:t>
            </w:r>
            <w:r>
              <w:rPr>
                <w:sz w:val="18"/>
              </w:rPr>
              <w:t>后写记录。</w:t>
            </w:r>
          </w:p>
        </w:tc>
      </w:tr>
      <w:tr w:rsidR="00081951" w14:paraId="385C69AD" w14:textId="77777777">
        <w:trPr>
          <w:jc w:val="center"/>
        </w:trPr>
        <w:tc>
          <w:tcPr>
            <w:tcW w:w="324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6DD0D2C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track</w:t>
            </w:r>
          </w:p>
        </w:tc>
        <w:tc>
          <w:tcPr>
            <w:tcW w:w="612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94F0AC2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校验事件大小与类型，批量写过程事件。</w:t>
            </w:r>
          </w:p>
        </w:tc>
      </w:tr>
      <w:tr w:rsidR="00081951" w14:paraId="0B291808" w14:textId="77777777">
        <w:trPr>
          <w:jc w:val="center"/>
        </w:trPr>
        <w:tc>
          <w:tcPr>
            <w:tcW w:w="3240" w:type="dxa"/>
            <w:tcBorders>
              <w:bottom w:val="single" w:sz="4" w:space="0" w:color="E7ECF2"/>
            </w:tcBorders>
            <w:vAlign w:val="center"/>
          </w:tcPr>
          <w:p w14:paraId="4C4EEA56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6120" w:type="dxa"/>
            <w:tcBorders>
              <w:bottom w:val="single" w:sz="4" w:space="0" w:color="E7ECF2"/>
            </w:tcBorders>
            <w:vAlign w:val="center"/>
          </w:tcPr>
          <w:p w14:paraId="0A80D2F1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合并最终数据、更新完成状态与时间。</w:t>
            </w:r>
          </w:p>
        </w:tc>
      </w:tr>
      <w:tr w:rsidR="00081951" w14:paraId="41F0B2A0" w14:textId="77777777">
        <w:trPr>
          <w:jc w:val="center"/>
        </w:trPr>
        <w:tc>
          <w:tcPr>
            <w:tcW w:w="324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428BB263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ai.chat</w:t>
            </w:r>
            <w:proofErr w:type="spellEnd"/>
          </w:p>
        </w:tc>
        <w:tc>
          <w:tcPr>
            <w:tcW w:w="6120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44764BF" w14:textId="77777777" w:rsidR="00081951" w:rsidRDefault="00000000">
            <w:pPr>
              <w:spacing w:after="0" w:line="259" w:lineRule="auto"/>
            </w:pPr>
            <w:r>
              <w:rPr>
                <w:sz w:val="18"/>
              </w:rPr>
              <w:t>转发到</w:t>
            </w:r>
            <w:r>
              <w:rPr>
                <w:sz w:val="18"/>
              </w:rPr>
              <w:t xml:space="preserve"> allow-listed MWS_aiProxy</w:t>
            </w:r>
            <w:r>
              <w:rPr>
                <w:sz w:val="18"/>
              </w:rPr>
              <w:t>；真实模型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>只在服务端。</w:t>
            </w:r>
          </w:p>
        </w:tc>
      </w:tr>
    </w:tbl>
    <w:p w14:paraId="4A0189A7" w14:textId="77777777" w:rsidR="00081951" w:rsidRDefault="00081951">
      <w:pPr>
        <w:spacing w:after="40"/>
      </w:pPr>
    </w:p>
    <w:p w14:paraId="380AAA3A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A.9 </w:t>
      </w:r>
      <w:r>
        <w:rPr>
          <w:rFonts w:ascii="Roboto" w:eastAsia="Source Han Sans SC" w:hAnsi="Roboto"/>
          <w:color w:val="172234"/>
          <w:sz w:val="28"/>
        </w:rPr>
        <w:t>外部</w:t>
      </w:r>
      <w:r>
        <w:rPr>
          <w:rFonts w:ascii="Roboto" w:eastAsia="Source Han Sans SC" w:hAnsi="Roboto"/>
          <w:color w:val="172234"/>
          <w:sz w:val="28"/>
        </w:rPr>
        <w:t xml:space="preserve"> API </w:t>
      </w:r>
      <w:r>
        <w:rPr>
          <w:rFonts w:ascii="Roboto" w:eastAsia="Source Han Sans SC" w:hAnsi="Roboto"/>
          <w:color w:val="172234"/>
          <w:sz w:val="28"/>
        </w:rPr>
        <w:t>与</w:t>
      </w:r>
      <w:r>
        <w:rPr>
          <w:rFonts w:ascii="Roboto" w:eastAsia="Source Han Sans SC" w:hAnsi="Roboto"/>
          <w:color w:val="172234"/>
          <w:sz w:val="28"/>
        </w:rPr>
        <w:t xml:space="preserve"> LLM</w:t>
      </w:r>
    </w:p>
    <w:p w14:paraId="0C3155C1" w14:textId="77777777" w:rsidR="00081951" w:rsidRDefault="00000000">
      <w:pPr>
        <w:pStyle w:val="a0"/>
        <w:spacing w:after="60" w:line="269" w:lineRule="auto"/>
      </w:pPr>
      <w:r>
        <w:t>无需</w:t>
      </w:r>
      <w:r>
        <w:t xml:space="preserve"> Secret</w:t>
      </w:r>
      <w:r>
        <w:t>、且允许浏览器</w:t>
      </w:r>
      <w:r>
        <w:t xml:space="preserve"> CORS </w:t>
      </w:r>
      <w:r>
        <w:t>的公开</w:t>
      </w:r>
      <w:r>
        <w:t xml:space="preserve"> API </w:t>
      </w:r>
      <w:r>
        <w:t>可以由任务直接访问。</w:t>
      </w:r>
    </w:p>
    <w:p w14:paraId="5BB3890E" w14:textId="77777777" w:rsidR="00081951" w:rsidRDefault="00000000">
      <w:pPr>
        <w:pStyle w:val="a0"/>
        <w:spacing w:after="60" w:line="269" w:lineRule="auto"/>
      </w:pPr>
      <w:r>
        <w:t>任何需要</w:t>
      </w:r>
      <w:r>
        <w:t xml:space="preserve"> Secret </w:t>
      </w:r>
      <w:r>
        <w:t>的</w:t>
      </w:r>
      <w:r>
        <w:t xml:space="preserve"> API </w:t>
      </w:r>
      <w:r>
        <w:t>不把</w:t>
      </w:r>
      <w:r>
        <w:t xml:space="preserve"> Key </w:t>
      </w:r>
      <w:r>
        <w:t>写进</w:t>
      </w:r>
      <w:r>
        <w:t xml:space="preserve"> HTML</w:t>
      </w:r>
      <w:r>
        <w:t>；通过专用</w:t>
      </w:r>
      <w:r>
        <w:t xml:space="preserve"> MWS </w:t>
      </w:r>
      <w:r>
        <w:t>云函数调用。</w:t>
      </w:r>
    </w:p>
    <w:p w14:paraId="119DC3EB" w14:textId="77777777" w:rsidR="00081951" w:rsidRDefault="00000000">
      <w:pPr>
        <w:pStyle w:val="a0"/>
        <w:spacing w:after="60" w:line="269" w:lineRule="auto"/>
      </w:pPr>
      <w:r>
        <w:t xml:space="preserve">MWS_aiProxy </w:t>
      </w:r>
      <w:r>
        <w:t>使用服务白名单，不做任意</w:t>
      </w:r>
      <w:r>
        <w:t xml:space="preserve"> URL fetch</w:t>
      </w:r>
      <w:r>
        <w:t>，避免</w:t>
      </w:r>
      <w:r>
        <w:t xml:space="preserve"> SSRF</w:t>
      </w:r>
      <w:r>
        <w:t>。</w:t>
      </w:r>
    </w:p>
    <w:p w14:paraId="6C71BC13" w14:textId="77777777" w:rsidR="00081951" w:rsidRDefault="00000000">
      <w:pPr>
        <w:pStyle w:val="a0"/>
        <w:spacing w:after="60" w:line="269" w:lineRule="auto"/>
      </w:pPr>
      <w:r>
        <w:t>按</w:t>
      </w:r>
      <w:r>
        <w:t xml:space="preserve"> teacher / task / student </w:t>
      </w:r>
      <w:r>
        <w:t>记录调用量并设置速率与费用上限。</w:t>
      </w:r>
    </w:p>
    <w:p w14:paraId="62491D76" w14:textId="77777777" w:rsidR="00081951" w:rsidRDefault="00000000">
      <w:pPr>
        <w:pStyle w:val="a0"/>
        <w:spacing w:after="60" w:line="269" w:lineRule="auto"/>
      </w:pPr>
      <w:r>
        <w:t>后续任务创作</w:t>
      </w:r>
      <w:r>
        <w:t xml:space="preserve"> Skill </w:t>
      </w:r>
      <w:r>
        <w:t>只需要知道</w:t>
      </w:r>
      <w:r>
        <w:t xml:space="preserve"> MWS.ai.chat </w:t>
      </w:r>
      <w:r>
        <w:t>的调用方式，不需要知道真实模型</w:t>
      </w:r>
      <w:r>
        <w:t xml:space="preserve"> Key</w:t>
      </w:r>
      <w:r>
        <w:t>。</w:t>
      </w:r>
    </w:p>
    <w:p w14:paraId="29FC1BC0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>A.10 Workbuddy HTTP API v0.1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3096"/>
        <w:gridCol w:w="1152"/>
      </w:tblGrid>
      <w:tr w:rsidR="00081951" w14:paraId="538F51E9" w14:textId="77777777">
        <w:trPr>
          <w:jc w:val="center"/>
        </w:trPr>
        <w:tc>
          <w:tcPr>
            <w:tcW w:w="5112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47C14D19" w14:textId="77777777" w:rsidR="00081951" w:rsidRDefault="00000000">
            <w:r>
              <w:rPr>
                <w:b/>
                <w:color w:val="FFFFFF"/>
                <w:sz w:val="17"/>
              </w:rPr>
              <w:t>Endpoint</w:t>
            </w:r>
            <w:r>
              <w:rPr>
                <w:b/>
                <w:color w:val="FFFFFF"/>
                <w:sz w:val="17"/>
              </w:rPr>
              <w:t>（示意）</w:t>
            </w:r>
          </w:p>
        </w:tc>
        <w:tc>
          <w:tcPr>
            <w:tcW w:w="3096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5DB78256" w14:textId="77777777" w:rsidR="00081951" w:rsidRDefault="00000000"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1152" w:type="dxa"/>
            <w:tcBorders>
              <w:bottom w:val="single" w:sz="6" w:space="0" w:color="0087FF"/>
            </w:tcBorders>
            <w:shd w:val="clear" w:color="auto" w:fill="0087FF"/>
            <w:vAlign w:val="center"/>
          </w:tcPr>
          <w:p w14:paraId="640FF74E" w14:textId="77777777" w:rsidR="00081951" w:rsidRDefault="00000000">
            <w:r>
              <w:rPr>
                <w:b/>
                <w:color w:val="FFFFFF"/>
                <w:sz w:val="17"/>
              </w:rPr>
              <w:t>Scope</w:t>
            </w:r>
          </w:p>
        </w:tc>
      </w:tr>
      <w:tr w:rsidR="00081951" w14:paraId="580FE82A" w14:textId="77777777">
        <w:trPr>
          <w:jc w:val="center"/>
        </w:trPr>
        <w:tc>
          <w:tcPr>
            <w:tcW w:w="5112" w:type="dxa"/>
            <w:tcBorders>
              <w:bottom w:val="single" w:sz="4" w:space="0" w:color="E7ECF2"/>
            </w:tcBorders>
            <w:vAlign w:val="center"/>
          </w:tcPr>
          <w:p w14:paraId="3C464B09" w14:textId="77777777" w:rsidR="00081951" w:rsidRDefault="00000000">
            <w:pPr>
              <w:spacing w:after="0" w:line="259" w:lineRule="auto"/>
            </w:pPr>
            <w:r>
              <w:rPr>
                <w:sz w:val="17"/>
              </w:rPr>
              <w:t>POST /MWS/api/workbuddy/tasks</w:t>
            </w:r>
          </w:p>
        </w:tc>
        <w:tc>
          <w:tcPr>
            <w:tcW w:w="3096" w:type="dxa"/>
            <w:tcBorders>
              <w:bottom w:val="single" w:sz="4" w:space="0" w:color="E7ECF2"/>
            </w:tcBorders>
            <w:vAlign w:val="center"/>
          </w:tcPr>
          <w:p w14:paraId="6FB9679E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Workbuddy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发布一个新的任务实体</w:t>
            </w:r>
          </w:p>
        </w:tc>
        <w:tc>
          <w:tcPr>
            <w:tcW w:w="1152" w:type="dxa"/>
            <w:tcBorders>
              <w:bottom w:val="single" w:sz="4" w:space="0" w:color="E7ECF2"/>
            </w:tcBorders>
            <w:vAlign w:val="center"/>
          </w:tcPr>
          <w:p w14:paraId="36C8FFF3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task:write</w:t>
            </w:r>
            <w:proofErr w:type="spellEnd"/>
          </w:p>
        </w:tc>
      </w:tr>
      <w:tr w:rsidR="00081951" w14:paraId="0ADBB73B" w14:textId="77777777">
        <w:trPr>
          <w:jc w:val="center"/>
        </w:trPr>
        <w:tc>
          <w:tcPr>
            <w:tcW w:w="511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754A79C2" w14:textId="77777777" w:rsidR="00081951" w:rsidRDefault="00000000">
            <w:pPr>
              <w:spacing w:after="0" w:line="259" w:lineRule="auto"/>
            </w:pPr>
            <w:r>
              <w:rPr>
                <w:sz w:val="17"/>
              </w:rPr>
              <w:t>POST /MWS/api/workbuddy/tasks/{id}/versions</w:t>
            </w:r>
          </w:p>
        </w:tc>
        <w:tc>
          <w:tcPr>
            <w:tcW w:w="309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452DF3E6" w14:textId="77777777" w:rsidR="00081951" w:rsidRDefault="00000000">
            <w:pPr>
              <w:spacing w:after="0" w:line="259" w:lineRule="auto"/>
            </w:pPr>
            <w:r>
              <w:rPr>
                <w:sz w:val="17"/>
              </w:rPr>
              <w:t>上传单文件</w:t>
            </w:r>
            <w:r>
              <w:rPr>
                <w:sz w:val="17"/>
              </w:rPr>
              <w:t xml:space="preserve"> HTML + Manifest</w:t>
            </w:r>
            <w:r>
              <w:rPr>
                <w:sz w:val="17"/>
              </w:rPr>
              <w:t>，发布新版本</w:t>
            </w:r>
          </w:p>
        </w:tc>
        <w:tc>
          <w:tcPr>
            <w:tcW w:w="115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EF2921A" w14:textId="77777777" w:rsidR="00081951" w:rsidRDefault="00000000">
            <w:pPr>
              <w:spacing w:after="0" w:line="259" w:lineRule="auto"/>
            </w:pPr>
            <w:r>
              <w:rPr>
                <w:sz w:val="17"/>
              </w:rPr>
              <w:t>task:write</w:t>
            </w:r>
          </w:p>
        </w:tc>
      </w:tr>
      <w:tr w:rsidR="00081951" w14:paraId="53F5425E" w14:textId="77777777">
        <w:trPr>
          <w:jc w:val="center"/>
        </w:trPr>
        <w:tc>
          <w:tcPr>
            <w:tcW w:w="5112" w:type="dxa"/>
            <w:tcBorders>
              <w:bottom w:val="single" w:sz="4" w:space="0" w:color="E7ECF2"/>
            </w:tcBorders>
            <w:vAlign w:val="center"/>
          </w:tcPr>
          <w:p w14:paraId="2A11065C" w14:textId="77777777" w:rsidR="00081951" w:rsidRDefault="00000000">
            <w:pPr>
              <w:spacing w:after="0" w:line="259" w:lineRule="auto"/>
            </w:pPr>
            <w:r>
              <w:rPr>
                <w:sz w:val="17"/>
              </w:rPr>
              <w:t>GET /MWS/api/workbuddy/tasks</w:t>
            </w:r>
          </w:p>
        </w:tc>
        <w:tc>
          <w:tcPr>
            <w:tcW w:w="3096" w:type="dxa"/>
            <w:tcBorders>
              <w:bottom w:val="single" w:sz="4" w:space="0" w:color="E7ECF2"/>
            </w:tcBorders>
            <w:vAlign w:val="center"/>
          </w:tcPr>
          <w:p w14:paraId="6A2DCC8A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查询已发布任务与版本</w:t>
            </w:r>
          </w:p>
        </w:tc>
        <w:tc>
          <w:tcPr>
            <w:tcW w:w="1152" w:type="dxa"/>
            <w:tcBorders>
              <w:bottom w:val="single" w:sz="4" w:space="0" w:color="E7ECF2"/>
            </w:tcBorders>
            <w:vAlign w:val="center"/>
          </w:tcPr>
          <w:p w14:paraId="7A0CB128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task:read</w:t>
            </w:r>
            <w:proofErr w:type="spellEnd"/>
          </w:p>
        </w:tc>
      </w:tr>
      <w:tr w:rsidR="00081951" w14:paraId="1606B510" w14:textId="77777777">
        <w:trPr>
          <w:jc w:val="center"/>
        </w:trPr>
        <w:tc>
          <w:tcPr>
            <w:tcW w:w="511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02FFED23" w14:textId="77777777" w:rsidR="00081951" w:rsidRDefault="00000000">
            <w:pPr>
              <w:spacing w:after="0" w:line="259" w:lineRule="auto"/>
            </w:pPr>
            <w:r>
              <w:rPr>
                <w:sz w:val="17"/>
              </w:rPr>
              <w:t>GET /MWS/api/workbuddy/data</w:t>
            </w:r>
          </w:p>
        </w:tc>
        <w:tc>
          <w:tcPr>
            <w:tcW w:w="3096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2F391B27" w14:textId="77777777" w:rsidR="0008195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按班级</w:t>
            </w:r>
            <w:r>
              <w:rPr>
                <w:sz w:val="17"/>
                <w:lang w:eastAsia="zh-CN"/>
              </w:rPr>
              <w:t xml:space="preserve"> / </w:t>
            </w:r>
            <w:r>
              <w:rPr>
                <w:sz w:val="17"/>
                <w:lang w:eastAsia="zh-CN"/>
              </w:rPr>
              <w:t>学生</w:t>
            </w:r>
            <w:r>
              <w:rPr>
                <w:sz w:val="17"/>
                <w:lang w:eastAsia="zh-CN"/>
              </w:rPr>
              <w:t xml:space="preserve"> / </w:t>
            </w:r>
            <w:r>
              <w:rPr>
                <w:sz w:val="17"/>
                <w:lang w:eastAsia="zh-CN"/>
              </w:rPr>
              <w:t>任务读取学习数据</w:t>
            </w:r>
          </w:p>
        </w:tc>
        <w:tc>
          <w:tcPr>
            <w:tcW w:w="1152" w:type="dxa"/>
            <w:tcBorders>
              <w:bottom w:val="single" w:sz="4" w:space="0" w:color="E7ECF2"/>
            </w:tcBorders>
            <w:shd w:val="clear" w:color="auto" w:fill="F8FAFC"/>
            <w:vAlign w:val="center"/>
          </w:tcPr>
          <w:p w14:paraId="3CD36CEE" w14:textId="77777777" w:rsidR="00081951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data:read</w:t>
            </w:r>
            <w:proofErr w:type="spellEnd"/>
          </w:p>
        </w:tc>
      </w:tr>
      <w:tr w:rsidR="00081951" w14:paraId="59181736" w14:textId="77777777">
        <w:trPr>
          <w:jc w:val="center"/>
        </w:trPr>
        <w:tc>
          <w:tcPr>
            <w:tcW w:w="5112" w:type="dxa"/>
            <w:tcBorders>
              <w:bottom w:val="single" w:sz="4" w:space="0" w:color="E7ECF2"/>
            </w:tcBorders>
            <w:vAlign w:val="center"/>
          </w:tcPr>
          <w:p w14:paraId="1A5CEF0C" w14:textId="77777777" w:rsidR="00081951" w:rsidRDefault="00000000">
            <w:pPr>
              <w:spacing w:after="0" w:line="259" w:lineRule="auto"/>
            </w:pPr>
            <w:r>
              <w:rPr>
                <w:sz w:val="17"/>
              </w:rPr>
              <w:t>POST /MWS/api/workbuddy/exports</w:t>
            </w:r>
          </w:p>
        </w:tc>
        <w:tc>
          <w:tcPr>
            <w:tcW w:w="3096" w:type="dxa"/>
            <w:tcBorders>
              <w:bottom w:val="single" w:sz="4" w:space="0" w:color="E7ECF2"/>
            </w:tcBorders>
            <w:vAlign w:val="center"/>
          </w:tcPr>
          <w:p w14:paraId="7A4B56BA" w14:textId="77777777" w:rsidR="00081951" w:rsidRDefault="00000000">
            <w:pPr>
              <w:spacing w:after="0" w:line="259" w:lineRule="auto"/>
            </w:pPr>
            <w:r>
              <w:rPr>
                <w:sz w:val="17"/>
              </w:rPr>
              <w:t>后续生成</w:t>
            </w:r>
            <w:r>
              <w:rPr>
                <w:sz w:val="17"/>
              </w:rPr>
              <w:t xml:space="preserve"> CSV / Excel</w:t>
            </w:r>
          </w:p>
        </w:tc>
        <w:tc>
          <w:tcPr>
            <w:tcW w:w="1152" w:type="dxa"/>
            <w:tcBorders>
              <w:bottom w:val="single" w:sz="4" w:space="0" w:color="E7ECF2"/>
            </w:tcBorders>
            <w:vAlign w:val="center"/>
          </w:tcPr>
          <w:p w14:paraId="374B26B1" w14:textId="77777777" w:rsidR="00081951" w:rsidRDefault="00000000">
            <w:pPr>
              <w:spacing w:after="0" w:line="259" w:lineRule="auto"/>
            </w:pPr>
            <w:r>
              <w:rPr>
                <w:sz w:val="17"/>
              </w:rPr>
              <w:t>export:write</w:t>
            </w:r>
          </w:p>
        </w:tc>
      </w:tr>
    </w:tbl>
    <w:p w14:paraId="0C3F5454" w14:textId="77777777" w:rsidR="00081951" w:rsidRDefault="00081951">
      <w:pPr>
        <w:spacing w:after="40"/>
      </w:pPr>
    </w:p>
    <w:p w14:paraId="7492C898" w14:textId="77777777" w:rsidR="00081951" w:rsidRDefault="00000000">
      <w:pPr>
        <w:pStyle w:val="a0"/>
        <w:spacing w:after="60" w:line="269" w:lineRule="auto"/>
      </w:pPr>
      <w:r>
        <w:t xml:space="preserve">Key </w:t>
      </w:r>
      <w:r>
        <w:t>创建时只展示一次明文，数据库保存</w:t>
      </w:r>
      <w:r>
        <w:t xml:space="preserve"> hash</w:t>
      </w:r>
      <w:r>
        <w:t>；支持</w:t>
      </w:r>
      <w:r>
        <w:t xml:space="preserve"> Rotate</w:t>
      </w:r>
      <w:r>
        <w:t>、</w:t>
      </w:r>
      <w:r>
        <w:t>Revoke</w:t>
      </w:r>
      <w:r>
        <w:t>、</w:t>
      </w:r>
      <w:r>
        <w:t>Last Used</w:t>
      </w:r>
      <w:r>
        <w:t>。</w:t>
      </w:r>
    </w:p>
    <w:p w14:paraId="3E266442" w14:textId="77777777" w:rsidR="00081951" w:rsidRDefault="00000000">
      <w:pPr>
        <w:pStyle w:val="a0"/>
        <w:spacing w:after="60" w:line="269" w:lineRule="auto"/>
      </w:pPr>
      <w:r>
        <w:t>每个请求记录</w:t>
      </w:r>
      <w:r>
        <w:t xml:space="preserve"> performedBy </w:t>
      </w:r>
      <w:r>
        <w:t>与</w:t>
      </w:r>
      <w:r>
        <w:t xml:space="preserve"> source=workbuddy</w:t>
      </w:r>
      <w:r>
        <w:t>，便于审计。</w:t>
      </w:r>
    </w:p>
    <w:p w14:paraId="61E1072D" w14:textId="77777777" w:rsidR="00081951" w:rsidRDefault="00000000">
      <w:pPr>
        <w:pStyle w:val="a0"/>
        <w:spacing w:after="60" w:line="269" w:lineRule="auto"/>
      </w:pPr>
      <w:r>
        <w:t xml:space="preserve">HTTP </w:t>
      </w:r>
      <w:r>
        <w:t>入口做</w:t>
      </w:r>
      <w:r>
        <w:t xml:space="preserve"> rate limit</w:t>
      </w:r>
      <w:r>
        <w:t>、</w:t>
      </w:r>
      <w:r>
        <w:t>payload size</w:t>
      </w:r>
      <w:r>
        <w:t>、</w:t>
      </w:r>
      <w:r>
        <w:t xml:space="preserve">Content-Type </w:t>
      </w:r>
      <w:r>
        <w:t>与</w:t>
      </w:r>
      <w:r>
        <w:t xml:space="preserve"> scope </w:t>
      </w:r>
      <w:r>
        <w:t>校验。</w:t>
      </w:r>
    </w:p>
    <w:p w14:paraId="10DD22F7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A.11 </w:t>
      </w:r>
      <w:r>
        <w:rPr>
          <w:rFonts w:ascii="Roboto" w:eastAsia="Source Han Sans SC" w:hAnsi="Roboto"/>
          <w:color w:val="172234"/>
          <w:sz w:val="28"/>
        </w:rPr>
        <w:t>索引、版本与可靠性</w:t>
      </w:r>
    </w:p>
    <w:p w14:paraId="0E931A80" w14:textId="77777777" w:rsidR="00081951" w:rsidRDefault="00000000">
      <w:pPr>
        <w:pStyle w:val="a0"/>
        <w:spacing w:after="60" w:line="269" w:lineRule="auto"/>
      </w:pPr>
      <w:r>
        <w:t xml:space="preserve">MWS_task_records </w:t>
      </w:r>
      <w:r>
        <w:t>对</w:t>
      </w:r>
      <w:r>
        <w:t xml:space="preserve"> assignmentId + studentId </w:t>
      </w:r>
      <w:r>
        <w:t>做唯一约束。</w:t>
      </w:r>
    </w:p>
    <w:p w14:paraId="3C6C5FE4" w14:textId="77777777" w:rsidR="00081951" w:rsidRDefault="00000000">
      <w:pPr>
        <w:pStyle w:val="a0"/>
        <w:spacing w:after="60" w:line="269" w:lineRule="auto"/>
      </w:pPr>
      <w:r>
        <w:t>常用索引：</w:t>
      </w:r>
      <w:r>
        <w:t>assignmentId/status</w:t>
      </w:r>
      <w:r>
        <w:t>、</w:t>
      </w:r>
      <w:r>
        <w:t>studentId/lastActiveAt</w:t>
      </w:r>
      <w:r>
        <w:t>、</w:t>
      </w:r>
      <w:r>
        <w:t>taskId/createdAt</w:t>
      </w:r>
      <w:r>
        <w:t>、</w:t>
      </w:r>
      <w:r>
        <w:t>classId/userId</w:t>
      </w:r>
      <w:r>
        <w:t>、</w:t>
      </w:r>
      <w:r>
        <w:t>recordId/serverAt</w:t>
      </w:r>
      <w:r>
        <w:t>。</w:t>
      </w:r>
    </w:p>
    <w:p w14:paraId="24A77AEE" w14:textId="77777777" w:rsidR="00081951" w:rsidRDefault="00000000">
      <w:pPr>
        <w:pStyle w:val="a0"/>
        <w:spacing w:after="60" w:line="269" w:lineRule="auto"/>
      </w:pPr>
      <w:r>
        <w:t xml:space="preserve">TaskVersion </w:t>
      </w:r>
      <w:r>
        <w:t>保存</w:t>
      </w:r>
      <w:r>
        <w:t xml:space="preserve"> contentHash</w:t>
      </w:r>
      <w:r>
        <w:t>；同一版本不允许原地替换</w:t>
      </w:r>
      <w:r>
        <w:t xml:space="preserve"> HTML</w:t>
      </w:r>
      <w:r>
        <w:t>。</w:t>
      </w:r>
    </w:p>
    <w:p w14:paraId="4823D2C7" w14:textId="77777777" w:rsidR="00081951" w:rsidRDefault="00000000">
      <w:pPr>
        <w:pStyle w:val="a0"/>
        <w:spacing w:after="60" w:line="269" w:lineRule="auto"/>
      </w:pPr>
      <w:r>
        <w:t>教师</w:t>
      </w:r>
      <w:r>
        <w:t xml:space="preserve"> Preview </w:t>
      </w:r>
      <w:r>
        <w:t>数据</w:t>
      </w:r>
      <w:r>
        <w:t xml:space="preserve"> isTest=true</w:t>
      </w:r>
      <w:r>
        <w:t>，所有正式统计默认过滤。</w:t>
      </w:r>
    </w:p>
    <w:p w14:paraId="2159FFBA" w14:textId="77777777" w:rsidR="00081951" w:rsidRDefault="00000000">
      <w:pPr>
        <w:pStyle w:val="a0"/>
        <w:spacing w:after="60" w:line="269" w:lineRule="auto"/>
      </w:pPr>
      <w:r>
        <w:t>核心</w:t>
      </w:r>
      <w:r>
        <w:t xml:space="preserve"> collections </w:t>
      </w:r>
      <w:r>
        <w:t>定期备份；</w:t>
      </w:r>
      <w:r>
        <w:t xml:space="preserve">Task HTML </w:t>
      </w:r>
      <w:r>
        <w:t>用版本路径天然保留历史。</w:t>
      </w:r>
    </w:p>
    <w:p w14:paraId="14B43779" w14:textId="77777777" w:rsidR="00081951" w:rsidRDefault="00000000">
      <w:pPr>
        <w:pStyle w:val="21"/>
        <w:spacing w:before="160" w:after="100"/>
      </w:pPr>
      <w:r>
        <w:rPr>
          <w:rFonts w:ascii="Roboto" w:eastAsia="Source Han Sans SC" w:hAnsi="Roboto"/>
          <w:color w:val="172234"/>
          <w:sz w:val="28"/>
        </w:rPr>
        <w:t xml:space="preserve">A.12 V0 </w:t>
      </w:r>
      <w:r>
        <w:rPr>
          <w:rFonts w:ascii="Roboto" w:eastAsia="Source Han Sans SC" w:hAnsi="Roboto"/>
          <w:color w:val="172234"/>
          <w:sz w:val="28"/>
        </w:rPr>
        <w:t>验收标准</w:t>
      </w:r>
    </w:p>
    <w:p w14:paraId="60C0D993" w14:textId="77777777" w:rsidR="00081951" w:rsidRDefault="00000000">
      <w:pPr>
        <w:pStyle w:val="a0"/>
        <w:spacing w:after="60" w:line="269" w:lineRule="auto"/>
      </w:pPr>
      <w:r>
        <w:t xml:space="preserve">Workbuddy </w:t>
      </w:r>
      <w:r>
        <w:t>能通过</w:t>
      </w:r>
      <w:r>
        <w:t xml:space="preserve"> Key </w:t>
      </w:r>
      <w:r>
        <w:t>发布一个单文件</w:t>
      </w:r>
      <w:r>
        <w:t xml:space="preserve"> HTML + </w:t>
      </w:r>
      <w:r>
        <w:t>字段说明；任务立即出现在</w:t>
      </w:r>
      <w:r>
        <w:t xml:space="preserve"> MWS </w:t>
      </w:r>
      <w:r>
        <w:t>任务库。</w:t>
      </w:r>
    </w:p>
    <w:p w14:paraId="6167B437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教师在</w:t>
      </w:r>
      <w:r>
        <w:rPr>
          <w:lang w:eastAsia="zh-CN"/>
        </w:rPr>
        <w:t xml:space="preserve"> MWS </w:t>
      </w:r>
      <w:r>
        <w:rPr>
          <w:lang w:eastAsia="zh-CN"/>
        </w:rPr>
        <w:t>不编辑</w:t>
      </w:r>
      <w:r>
        <w:rPr>
          <w:lang w:eastAsia="zh-CN"/>
        </w:rPr>
        <w:t xml:space="preserve"> HTML</w:t>
      </w:r>
      <w:r>
        <w:rPr>
          <w:lang w:eastAsia="zh-CN"/>
        </w:rPr>
        <w:t>，只能预览已发布版本、查看数据定义和布置。</w:t>
      </w:r>
    </w:p>
    <w:p w14:paraId="62799DAF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学生用户名密码登录后，只看到自己的任务；可改密码；管理员可重置。</w:t>
      </w:r>
    </w:p>
    <w:p w14:paraId="6EA33E81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学生进行到一半直接关闭</w:t>
      </w:r>
      <w:r>
        <w:rPr>
          <w:lang w:eastAsia="zh-CN"/>
        </w:rPr>
        <w:t xml:space="preserve"> Chrome</w:t>
      </w:r>
      <w:r>
        <w:rPr>
          <w:lang w:eastAsia="zh-CN"/>
        </w:rPr>
        <w:t>，再次打开能恢复最近已保存状态；离线数据能在联网后继续同步。</w:t>
      </w:r>
    </w:p>
    <w:p w14:paraId="07A1C557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学生完成后，教师首页的完成数与最新完成记录更新。</w:t>
      </w:r>
    </w:p>
    <w:p w14:paraId="641C526D" w14:textId="77777777" w:rsidR="00081951" w:rsidRDefault="00000000">
      <w:pPr>
        <w:pStyle w:val="a0"/>
        <w:spacing w:after="60" w:line="269" w:lineRule="auto"/>
      </w:pPr>
      <w:proofErr w:type="spellStart"/>
      <w:r>
        <w:t>同一任务发布新版本后，历史</w:t>
      </w:r>
      <w:proofErr w:type="spellEnd"/>
      <w:r>
        <w:t xml:space="preserve"> Assignment </w:t>
      </w:r>
      <w:proofErr w:type="spellStart"/>
      <w:r>
        <w:t>仍运行旧版本且数据可解释</w:t>
      </w:r>
      <w:proofErr w:type="spellEnd"/>
      <w:r>
        <w:t>。</w:t>
      </w:r>
    </w:p>
    <w:p w14:paraId="2D9305CD" w14:textId="77777777" w:rsidR="00081951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班级</w:t>
      </w:r>
      <w:r>
        <w:rPr>
          <w:lang w:eastAsia="zh-CN"/>
        </w:rPr>
        <w:t xml:space="preserve"> Matrix </w:t>
      </w:r>
      <w:r>
        <w:rPr>
          <w:lang w:eastAsia="zh-CN"/>
        </w:rPr>
        <w:t>的字段由任务发布时的数据定义驱动；加入</w:t>
      </w:r>
      <w:r>
        <w:rPr>
          <w:lang w:eastAsia="zh-CN"/>
        </w:rPr>
        <w:t xml:space="preserve"> Science </w:t>
      </w:r>
      <w:r>
        <w:rPr>
          <w:lang w:eastAsia="zh-CN"/>
        </w:rPr>
        <w:t>任务不需要改平台核心代码。</w:t>
      </w:r>
    </w:p>
    <w:p w14:paraId="7C525A04" w14:textId="77777777" w:rsidR="00081951" w:rsidRDefault="00000000">
      <w:pPr>
        <w:pStyle w:val="a0"/>
        <w:spacing w:after="60" w:line="269" w:lineRule="auto"/>
      </w:pPr>
      <w:proofErr w:type="spellStart"/>
      <w:r>
        <w:t>学生能看到自己的操作数据，不能看到其他学生或教师</w:t>
      </w:r>
      <w:proofErr w:type="spellEnd"/>
      <w:r>
        <w:t xml:space="preserve"> Evidence</w:t>
      </w:r>
      <w:r>
        <w:t>。</w:t>
      </w:r>
    </w:p>
    <w:p w14:paraId="7E5455C4" w14:textId="77777777" w:rsidR="00081951" w:rsidRDefault="00000000">
      <w:pPr>
        <w:pStyle w:val="a0"/>
        <w:spacing w:after="60" w:line="269" w:lineRule="auto"/>
      </w:pPr>
      <w:r>
        <w:t xml:space="preserve">Task iframe </w:t>
      </w:r>
      <w:r>
        <w:t>不能读取主站</w:t>
      </w:r>
      <w:r>
        <w:t xml:space="preserve"> auth token</w:t>
      </w:r>
      <w:r>
        <w:t>；</w:t>
      </w:r>
      <w:r>
        <w:t xml:space="preserve">LLM Secret </w:t>
      </w:r>
      <w:r>
        <w:t>不出现在</w:t>
      </w:r>
      <w:r>
        <w:t xml:space="preserve"> HTML</w:t>
      </w:r>
      <w:r>
        <w:t>。</w:t>
      </w:r>
    </w:p>
    <w:p w14:paraId="046B4C40" w14:textId="77777777" w:rsidR="00081951" w:rsidRDefault="00000000">
      <w:pPr>
        <w:pStyle w:val="a0"/>
        <w:spacing w:after="60" w:line="269" w:lineRule="auto"/>
      </w:pPr>
      <w:r>
        <w:t>共享</w:t>
      </w:r>
      <w:r>
        <w:t xml:space="preserve"> CloudBase </w:t>
      </w:r>
      <w:r>
        <w:t>实例里所有新增资源均使用</w:t>
      </w:r>
      <w:r>
        <w:t xml:space="preserve"> MWS </w:t>
      </w:r>
      <w:r>
        <w:t>前缀。</w:t>
      </w:r>
    </w:p>
    <w:p w14:paraId="2358D319" w14:textId="77777777" w:rsidR="00081951" w:rsidRDefault="00000000">
      <w:pPr>
        <w:pStyle w:val="1"/>
        <w:spacing w:before="240" w:after="140"/>
      </w:pPr>
      <w:r>
        <w:rPr>
          <w:rFonts w:ascii="Roboto" w:eastAsia="Source Han Sans SC" w:hAnsi="Roboto"/>
          <w:color w:val="0087FF"/>
          <w:sz w:val="38"/>
        </w:rPr>
        <w:lastRenderedPageBreak/>
        <w:t xml:space="preserve">B. </w:t>
      </w:r>
      <w:r>
        <w:rPr>
          <w:rFonts w:ascii="Roboto" w:eastAsia="Source Han Sans SC" w:hAnsi="Roboto"/>
          <w:color w:val="0087FF"/>
          <w:sz w:val="38"/>
        </w:rPr>
        <w:t>高保真原型说明</w:t>
      </w:r>
    </w:p>
    <w:p w14:paraId="21A72121" w14:textId="77777777" w:rsidR="00081951" w:rsidRDefault="00000000">
      <w:pPr>
        <w:spacing w:after="160" w:line="283" w:lineRule="auto"/>
        <w:rPr>
          <w:lang w:eastAsia="zh-CN"/>
        </w:rPr>
      </w:pPr>
      <w:r>
        <w:t>目标环境：</w:t>
      </w:r>
      <w:r>
        <w:t>Mac + Chrome</w:t>
      </w:r>
      <w:r>
        <w:t>，</w:t>
      </w:r>
      <w:r>
        <w:t>1440×900</w:t>
      </w:r>
      <w:r>
        <w:t>。视觉遵循</w:t>
      </w:r>
      <w:r>
        <w:t xml:space="preserve"> Mingwan KV</w:t>
      </w:r>
      <w:r>
        <w:t>：明湾蓝</w:t>
      </w:r>
      <w:r>
        <w:t xml:space="preserve"> #0087FF</w:t>
      </w:r>
      <w:r>
        <w:t>、明湾橙</w:t>
      </w:r>
      <w:r>
        <w:t xml:space="preserve"> #FF8C0F</w:t>
      </w:r>
      <w:r>
        <w:t>，辅助色</w:t>
      </w:r>
      <w:r>
        <w:t xml:space="preserve"> #00A5FF / #0ABEE6 / #14D7CD</w:t>
      </w:r>
      <w:r>
        <w:t>；中文优先思源黑体，英文优先</w:t>
      </w:r>
      <w:r>
        <w:t xml:space="preserve"> Roboto</w:t>
      </w:r>
      <w:r>
        <w:t>。</w:t>
      </w:r>
      <w:r>
        <w:rPr>
          <w:lang w:eastAsia="zh-CN"/>
        </w:rPr>
        <w:t>主界面以白色和浅灰为底，品牌色用于主操作、导航与状态，而不是大面积铺色。</w:t>
      </w:r>
    </w:p>
    <w:p w14:paraId="23AEA790" w14:textId="77777777" w:rsidR="0008195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DBDB0DD" wp14:editId="0136F611">
            <wp:extent cx="5989320" cy="3743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F81B" w14:textId="77777777" w:rsidR="00081951" w:rsidRDefault="00000000">
      <w:pPr>
        <w:spacing w:after="160"/>
        <w:jc w:val="center"/>
        <w:rPr>
          <w:lang w:eastAsia="zh-CN"/>
        </w:rPr>
      </w:pPr>
      <w:r>
        <w:rPr>
          <w:color w:val="667085"/>
          <w:sz w:val="17"/>
          <w:lang w:eastAsia="zh-CN"/>
        </w:rPr>
        <w:t>登录页：正式账号体系；入口不要求学生先选班级或姓名。</w:t>
      </w:r>
    </w:p>
    <w:p w14:paraId="1C6117E0" w14:textId="77777777" w:rsidR="00081951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48A8D3E" wp14:editId="42595DAA">
            <wp:extent cx="5989320" cy="3743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ADC9" w14:textId="77777777" w:rsidR="00081951" w:rsidRDefault="00000000">
      <w:pPr>
        <w:spacing w:after="160"/>
        <w:jc w:val="center"/>
      </w:pPr>
      <w:r>
        <w:rPr>
          <w:color w:val="667085"/>
          <w:sz w:val="17"/>
        </w:rPr>
        <w:t>设置页：</w:t>
      </w:r>
      <w:r>
        <w:rPr>
          <w:color w:val="667085"/>
          <w:sz w:val="17"/>
        </w:rPr>
        <w:t xml:space="preserve">Workbuddy Key </w:t>
      </w:r>
      <w:r>
        <w:rPr>
          <w:color w:val="667085"/>
          <w:sz w:val="17"/>
        </w:rPr>
        <w:t>用于</w:t>
      </w:r>
      <w:r>
        <w:rPr>
          <w:color w:val="667085"/>
          <w:sz w:val="17"/>
        </w:rPr>
        <w:t>“</w:t>
      </w:r>
      <w:r>
        <w:rPr>
          <w:color w:val="667085"/>
          <w:sz w:val="17"/>
        </w:rPr>
        <w:t>创作</w:t>
      </w:r>
      <w:r>
        <w:rPr>
          <w:color w:val="667085"/>
          <w:sz w:val="17"/>
        </w:rPr>
        <w:t>/</w:t>
      </w:r>
      <w:r>
        <w:rPr>
          <w:color w:val="667085"/>
          <w:sz w:val="17"/>
        </w:rPr>
        <w:t>改造完成后发布到</w:t>
      </w:r>
      <w:r>
        <w:rPr>
          <w:color w:val="667085"/>
          <w:sz w:val="17"/>
        </w:rPr>
        <w:t xml:space="preserve"> MWS”</w:t>
      </w:r>
      <w:r>
        <w:rPr>
          <w:color w:val="667085"/>
          <w:sz w:val="17"/>
        </w:rPr>
        <w:t>，与网页登录密码分离。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81951" w14:paraId="7C83F0A5" w14:textId="77777777">
        <w:trPr>
          <w:jc w:val="center"/>
        </w:trPr>
        <w:tc>
          <w:tcPr>
            <w:tcW w:w="10166" w:type="dxa"/>
            <w:tcBorders>
              <w:top w:val="nil"/>
              <w:left w:val="single" w:sz="18" w:space="0" w:color="14D7CD"/>
              <w:bottom w:val="nil"/>
              <w:right w:val="nil"/>
            </w:tcBorders>
            <w:shd w:val="clear" w:color="auto" w:fill="EBFFFD"/>
          </w:tcPr>
          <w:p w14:paraId="7A60E7CF" w14:textId="77777777" w:rsidR="0008195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4D7CD"/>
                <w:sz w:val="22"/>
                <w:lang w:eastAsia="zh-CN"/>
              </w:rPr>
              <w:t>最终稳定边界</w:t>
            </w:r>
          </w:p>
          <w:p w14:paraId="72A9F0B3" w14:textId="77777777" w:rsidR="00081951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Workbuddy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负责创作与改造；</w:t>
            </w:r>
            <w:r>
              <w:rPr>
                <w:lang w:eastAsia="zh-CN"/>
              </w:rPr>
              <w:t xml:space="preserve">MWS </w:t>
            </w:r>
            <w:r>
              <w:rPr>
                <w:lang w:eastAsia="zh-CN"/>
              </w:rPr>
              <w:t>负责发布后的任务库、布置、运行、自动保存、学习数据查看；</w:t>
            </w:r>
            <w:r>
              <w:rPr>
                <w:lang w:eastAsia="zh-CN"/>
              </w:rPr>
              <w:t xml:space="preserve">Evidence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Assessment </w:t>
            </w:r>
            <w:r>
              <w:rPr>
                <w:lang w:eastAsia="zh-CN"/>
              </w:rPr>
              <w:t>建立在真实数据之上，后续再逐步生长。</w:t>
            </w:r>
          </w:p>
        </w:tc>
      </w:tr>
    </w:tbl>
    <w:p w14:paraId="6CB3E040" w14:textId="77777777" w:rsidR="00081951" w:rsidRDefault="00081951">
      <w:pPr>
        <w:spacing w:after="20"/>
        <w:rPr>
          <w:lang w:eastAsia="zh-CN"/>
        </w:rPr>
      </w:pPr>
    </w:p>
    <w:p w14:paraId="2D93D3E5" w14:textId="77777777" w:rsidR="00835A1E" w:rsidRDefault="00835A1E">
      <w:pPr>
        <w:spacing w:after="20"/>
        <w:rPr>
          <w:lang w:eastAsia="zh-CN"/>
        </w:rPr>
      </w:pPr>
    </w:p>
    <w:p w14:paraId="6A46B67C" w14:textId="5F8E785E" w:rsidR="00835A1E" w:rsidRDefault="00835A1E">
      <w:pPr>
        <w:spacing w:after="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老师端</w:t>
      </w:r>
    </w:p>
    <w:p w14:paraId="330BEE03" w14:textId="77777777" w:rsidR="00835A1E" w:rsidRDefault="00835A1E">
      <w:pPr>
        <w:spacing w:after="20"/>
        <w:rPr>
          <w:rFonts w:ascii="宋体" w:eastAsia="宋体" w:hAnsi="宋体" w:cs="宋体"/>
          <w:lang w:eastAsia="zh-CN"/>
        </w:rPr>
      </w:pPr>
    </w:p>
    <w:p w14:paraId="5AF41211" w14:textId="2D5CE9E0" w:rsidR="00835A1E" w:rsidRDefault="00835A1E">
      <w:pPr>
        <w:spacing w:after="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noProof/>
          <w:lang w:eastAsia="zh-CN"/>
        </w:rPr>
        <w:lastRenderedPageBreak/>
        <w:drawing>
          <wp:inline distT="0" distB="0" distL="0" distR="0" wp14:anchorId="43315020" wp14:editId="519E0F20">
            <wp:extent cx="6455410" cy="4034790"/>
            <wp:effectExtent l="0" t="0" r="0" b="3810"/>
            <wp:docPr id="52898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8156" name="图片 528981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lang w:eastAsia="zh-CN"/>
        </w:rPr>
        <w:drawing>
          <wp:inline distT="0" distB="0" distL="0" distR="0" wp14:anchorId="27A03106" wp14:editId="17DC06A7">
            <wp:extent cx="6455410" cy="4034790"/>
            <wp:effectExtent l="0" t="0" r="0" b="3810"/>
            <wp:docPr id="3447612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61209" name="图片 3447612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lang w:eastAsia="zh-CN"/>
        </w:rPr>
        <w:lastRenderedPageBreak/>
        <w:drawing>
          <wp:inline distT="0" distB="0" distL="0" distR="0" wp14:anchorId="4B3D2E78" wp14:editId="69DD7D01">
            <wp:extent cx="6455410" cy="4034790"/>
            <wp:effectExtent l="0" t="0" r="0" b="3810"/>
            <wp:docPr id="5905373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37313" name="图片 5905373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lang w:eastAsia="zh-CN"/>
        </w:rPr>
        <w:drawing>
          <wp:inline distT="0" distB="0" distL="0" distR="0" wp14:anchorId="234B9889" wp14:editId="3B23E07F">
            <wp:extent cx="6455410" cy="4034790"/>
            <wp:effectExtent l="0" t="0" r="0" b="3810"/>
            <wp:docPr id="7982342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4289" name="图片 7982342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7805" w14:textId="77777777" w:rsidR="00835A1E" w:rsidRDefault="00835A1E">
      <w:pPr>
        <w:spacing w:after="20"/>
        <w:rPr>
          <w:rFonts w:ascii="宋体" w:eastAsia="宋体" w:hAnsi="宋体" w:cs="宋体"/>
          <w:lang w:eastAsia="zh-CN"/>
        </w:rPr>
      </w:pPr>
    </w:p>
    <w:p w14:paraId="615D00A3" w14:textId="4976BE9B" w:rsidR="00835A1E" w:rsidRDefault="00835A1E">
      <w:pPr>
        <w:spacing w:after="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学生端</w:t>
      </w:r>
    </w:p>
    <w:p w14:paraId="6C6A9831" w14:textId="3B1630A4" w:rsidR="00835A1E" w:rsidRPr="00835A1E" w:rsidRDefault="00835A1E">
      <w:pPr>
        <w:spacing w:after="2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  <w:lang w:eastAsia="zh-CN"/>
        </w:rPr>
        <w:lastRenderedPageBreak/>
        <w:drawing>
          <wp:inline distT="0" distB="0" distL="0" distR="0" wp14:anchorId="323190BC" wp14:editId="59986FB4">
            <wp:extent cx="6455410" cy="4034790"/>
            <wp:effectExtent l="0" t="0" r="0" b="3810"/>
            <wp:docPr id="1269743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361" name="图片 1269743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lang w:eastAsia="zh-CN"/>
        </w:rPr>
        <w:drawing>
          <wp:inline distT="0" distB="0" distL="0" distR="0" wp14:anchorId="5B9E8D8C" wp14:editId="409F2893">
            <wp:extent cx="6455410" cy="4034790"/>
            <wp:effectExtent l="0" t="0" r="0" b="3810"/>
            <wp:docPr id="16673578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57866" name="图片 166735786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lang w:eastAsia="zh-CN"/>
        </w:rPr>
        <w:lastRenderedPageBreak/>
        <w:drawing>
          <wp:inline distT="0" distB="0" distL="0" distR="0" wp14:anchorId="5D54E68F" wp14:editId="0B39C313">
            <wp:extent cx="6455410" cy="4034790"/>
            <wp:effectExtent l="0" t="0" r="0" b="3810"/>
            <wp:docPr id="1539585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518" name="图片 1539585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A1E" w:rsidRPr="00835A1E" w:rsidSect="00034616">
      <w:footerReference w:type="default" r:id="rId1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CA800B" w14:textId="77777777" w:rsidR="001A1827" w:rsidRDefault="001A1827">
      <w:pPr>
        <w:spacing w:after="0" w:line="240" w:lineRule="auto"/>
      </w:pPr>
      <w:r>
        <w:separator/>
      </w:r>
    </w:p>
  </w:endnote>
  <w:endnote w:type="continuationSeparator" w:id="0">
    <w:p w14:paraId="3D7A0F18" w14:textId="77777777" w:rsidR="001A1827" w:rsidRDefault="001A1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Source Han Sans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787BE2" w14:textId="77777777" w:rsidR="00081951" w:rsidRDefault="00000000">
    <w:pPr>
      <w:pStyle w:val="a7"/>
      <w:jc w:val="right"/>
    </w:pPr>
    <w:r>
      <w:rPr>
        <w:color w:val="98A2B3"/>
        <w:sz w:val="16"/>
      </w:rPr>
      <w:t xml:space="preserve">MWS · Shenzhen </w:t>
    </w:r>
    <w:proofErr w:type="spellStart"/>
    <w:r>
      <w:rPr>
        <w:color w:val="98A2B3"/>
        <w:sz w:val="16"/>
      </w:rPr>
      <w:t>Mingwan</w:t>
    </w:r>
    <w:proofErr w:type="spellEnd"/>
    <w:r>
      <w:rPr>
        <w:color w:val="98A2B3"/>
        <w:sz w:val="16"/>
      </w:rPr>
      <w:t xml:space="preserve"> School · v0.3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05588F" w14:textId="77777777" w:rsidR="001A1827" w:rsidRDefault="001A1827">
      <w:pPr>
        <w:spacing w:after="0" w:line="240" w:lineRule="auto"/>
      </w:pPr>
      <w:r>
        <w:separator/>
      </w:r>
    </w:p>
  </w:footnote>
  <w:footnote w:type="continuationSeparator" w:id="0">
    <w:p w14:paraId="1183AC59" w14:textId="77777777" w:rsidR="001A1827" w:rsidRDefault="001A1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580395">
    <w:abstractNumId w:val="8"/>
  </w:num>
  <w:num w:numId="2" w16cid:durableId="238757938">
    <w:abstractNumId w:val="6"/>
  </w:num>
  <w:num w:numId="3" w16cid:durableId="690767588">
    <w:abstractNumId w:val="5"/>
  </w:num>
  <w:num w:numId="4" w16cid:durableId="544299205">
    <w:abstractNumId w:val="4"/>
  </w:num>
  <w:num w:numId="5" w16cid:durableId="794520376">
    <w:abstractNumId w:val="7"/>
  </w:num>
  <w:num w:numId="6" w16cid:durableId="545292238">
    <w:abstractNumId w:val="3"/>
  </w:num>
  <w:num w:numId="7" w16cid:durableId="836503702">
    <w:abstractNumId w:val="2"/>
  </w:num>
  <w:num w:numId="8" w16cid:durableId="1128016127">
    <w:abstractNumId w:val="1"/>
  </w:num>
  <w:num w:numId="9" w16cid:durableId="9521293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951"/>
    <w:rsid w:val="0015074B"/>
    <w:rsid w:val="001A1827"/>
    <w:rsid w:val="0029639D"/>
    <w:rsid w:val="00326F90"/>
    <w:rsid w:val="00835A1E"/>
    <w:rsid w:val="00AA1D8D"/>
    <w:rsid w:val="00B47730"/>
    <w:rsid w:val="00CB0664"/>
    <w:rsid w:val="00D77E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93421"/>
  <w14:defaultImageDpi w14:val="300"/>
  <w15:docId w15:val="{9891B4F1-3239-DF44-9FB1-EDF4BB14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Roboto" w:eastAsia="Source Han Sans SC" w:hAnsi="Roboto"/>
      <w:color w:val="172234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1873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Yanfei Xu</cp:lastModifiedBy>
  <cp:revision>2</cp:revision>
  <dcterms:created xsi:type="dcterms:W3CDTF">2013-12-23T23:15:00Z</dcterms:created>
  <dcterms:modified xsi:type="dcterms:W3CDTF">2026-10-01T11:47:00Z</dcterms:modified>
  <cp:category/>
</cp:coreProperties>
</file>